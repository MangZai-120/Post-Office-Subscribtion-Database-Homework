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B424" w14:textId="77777777" w:rsidR="00347DE2" w:rsidRDefault="00347DE2">
      <w:pPr>
        <w:rPr>
          <w:rFonts w:hint="eastAsia"/>
        </w:rPr>
      </w:pPr>
    </w:p>
    <w:p w14:paraId="074296B5" w14:textId="77777777" w:rsidR="00347DE2" w:rsidRDefault="00347DE2">
      <w:pPr>
        <w:rPr>
          <w:rFonts w:hint="eastAsia"/>
        </w:rPr>
      </w:pPr>
    </w:p>
    <w:p w14:paraId="209C5820" w14:textId="77777777" w:rsidR="00347DE2" w:rsidRPr="00D6526D" w:rsidRDefault="00347DE2">
      <w:pPr>
        <w:rPr>
          <w:rFonts w:hint="eastAsia"/>
          <w:color w:val="000000" w:themeColor="text1"/>
        </w:rPr>
      </w:pPr>
    </w:p>
    <w:p w14:paraId="28ED8A36" w14:textId="77777777" w:rsidR="00347DE2" w:rsidRPr="00D6526D" w:rsidRDefault="00347DE2">
      <w:pPr>
        <w:rPr>
          <w:rFonts w:hint="eastAsia"/>
          <w:color w:val="000000" w:themeColor="text1"/>
        </w:rPr>
      </w:pPr>
    </w:p>
    <w:p w14:paraId="3BDBF124" w14:textId="77777777" w:rsidR="00347DE2" w:rsidRPr="00D6526D" w:rsidRDefault="00000000">
      <w:pPr>
        <w:jc w:val="center"/>
        <w:rPr>
          <w:rFonts w:hint="eastAsia"/>
          <w:color w:val="000000" w:themeColor="text1"/>
          <w:lang w:eastAsia="zh-CN"/>
        </w:rPr>
      </w:pPr>
      <w:r w:rsidRPr="00D6526D">
        <w:rPr>
          <w:b/>
          <w:color w:val="000000" w:themeColor="text1"/>
          <w:sz w:val="52"/>
          <w:lang w:eastAsia="zh-CN"/>
        </w:rPr>
        <w:t>《数据库系统及安全基础课程设计》</w:t>
      </w:r>
    </w:p>
    <w:p w14:paraId="7FBEBC67" w14:textId="77777777" w:rsidR="00347DE2" w:rsidRPr="00D6526D" w:rsidRDefault="00000000">
      <w:pPr>
        <w:jc w:val="center"/>
        <w:rPr>
          <w:rFonts w:hint="eastAsia"/>
          <w:color w:val="000000" w:themeColor="text1"/>
          <w:lang w:eastAsia="zh-CN"/>
        </w:rPr>
      </w:pPr>
      <w:r w:rsidRPr="00D6526D">
        <w:rPr>
          <w:b/>
          <w:color w:val="000000" w:themeColor="text1"/>
          <w:sz w:val="52"/>
          <w:lang w:eastAsia="zh-CN"/>
        </w:rPr>
        <w:t>课程设计报告</w:t>
      </w:r>
    </w:p>
    <w:p w14:paraId="534EC2D0" w14:textId="77777777" w:rsidR="00347DE2" w:rsidRPr="00D6526D" w:rsidRDefault="00347DE2">
      <w:pPr>
        <w:rPr>
          <w:rFonts w:hint="eastAsia"/>
          <w:color w:val="000000" w:themeColor="text1"/>
          <w:lang w:eastAsia="zh-CN"/>
        </w:rPr>
      </w:pPr>
    </w:p>
    <w:p w14:paraId="0F948819" w14:textId="77777777" w:rsidR="00347DE2" w:rsidRPr="00D6526D" w:rsidRDefault="00000000">
      <w:pPr>
        <w:jc w:val="center"/>
        <w:rPr>
          <w:rFonts w:hint="eastAsia"/>
          <w:color w:val="000000" w:themeColor="text1"/>
          <w:lang w:eastAsia="zh-CN"/>
        </w:rPr>
      </w:pPr>
      <w:r w:rsidRPr="00D6526D">
        <w:rPr>
          <w:b/>
          <w:color w:val="000000" w:themeColor="text1"/>
          <w:sz w:val="36"/>
          <w:lang w:eastAsia="zh-CN"/>
        </w:rPr>
        <w:t>—— 邮局报刊订阅管理系统</w:t>
      </w:r>
    </w:p>
    <w:p w14:paraId="5035D516" w14:textId="77777777" w:rsidR="00347DE2" w:rsidRPr="00D6526D" w:rsidRDefault="00347DE2">
      <w:pPr>
        <w:rPr>
          <w:rFonts w:hint="eastAsia"/>
          <w:color w:val="000000" w:themeColor="text1"/>
          <w:lang w:eastAsia="zh-CN"/>
        </w:rPr>
      </w:pPr>
    </w:p>
    <w:p w14:paraId="3C3C9B10" w14:textId="77777777" w:rsidR="00347DE2" w:rsidRPr="00D6526D" w:rsidRDefault="00347DE2">
      <w:pPr>
        <w:rPr>
          <w:rFonts w:hint="eastAsia"/>
          <w:color w:val="000000" w:themeColor="text1"/>
          <w:lang w:eastAsia="zh-CN"/>
        </w:rPr>
      </w:pPr>
    </w:p>
    <w:p w14:paraId="7C158821" w14:textId="77777777" w:rsidR="00347DE2" w:rsidRPr="00D6526D" w:rsidRDefault="00347DE2">
      <w:pPr>
        <w:rPr>
          <w:rFonts w:hint="eastAsia"/>
          <w:color w:val="000000" w:themeColor="text1"/>
          <w:lang w:eastAsia="zh-CN"/>
        </w:rPr>
      </w:pPr>
    </w:p>
    <w:p w14:paraId="61145997" w14:textId="77777777" w:rsidR="00347DE2" w:rsidRPr="00D6526D" w:rsidRDefault="00347DE2">
      <w:pPr>
        <w:rPr>
          <w:rFonts w:hint="eastAsia"/>
          <w:color w:val="000000" w:themeColor="text1"/>
          <w:lang w:eastAsia="zh-CN"/>
        </w:rPr>
      </w:pPr>
    </w:p>
    <w:p w14:paraId="64BDDC95" w14:textId="77777777" w:rsidR="00347DE2" w:rsidRPr="00D6526D" w:rsidRDefault="00347DE2">
      <w:pPr>
        <w:rPr>
          <w:rFonts w:hint="eastAsia"/>
          <w:color w:val="000000" w:themeColor="text1"/>
          <w:lang w:eastAsia="zh-CN"/>
        </w:rPr>
      </w:pPr>
    </w:p>
    <w:p w14:paraId="62C41B17" w14:textId="77777777" w:rsidR="00347DE2" w:rsidRPr="00D6526D" w:rsidRDefault="00347DE2">
      <w:pPr>
        <w:rPr>
          <w:rFonts w:hint="eastAsia"/>
          <w:color w:val="000000" w:themeColor="text1"/>
          <w:lang w:eastAsia="zh-CN"/>
        </w:rPr>
      </w:pPr>
    </w:p>
    <w:p w14:paraId="415A234D" w14:textId="77777777" w:rsidR="000C2BC0" w:rsidRDefault="000C2BC0" w:rsidP="000C2BC0">
      <w:pPr>
        <w:jc w:val="center"/>
        <w:rPr>
          <w:color w:val="000000" w:themeColor="text1"/>
          <w:sz w:val="28"/>
          <w:szCs w:val="24"/>
          <w:lang w:eastAsia="zh-CN"/>
        </w:rPr>
      </w:pPr>
    </w:p>
    <w:p w14:paraId="0B2B25AB" w14:textId="77777777" w:rsidR="000C2BC0" w:rsidRDefault="000C2BC0" w:rsidP="000C2BC0">
      <w:pPr>
        <w:jc w:val="center"/>
        <w:rPr>
          <w:color w:val="000000" w:themeColor="text1"/>
          <w:sz w:val="28"/>
          <w:szCs w:val="24"/>
          <w:lang w:eastAsia="zh-CN"/>
        </w:rPr>
      </w:pPr>
    </w:p>
    <w:p w14:paraId="62CC70AA" w14:textId="77777777" w:rsidR="000C2BC0" w:rsidRDefault="000C2BC0" w:rsidP="000C2BC0">
      <w:pPr>
        <w:jc w:val="center"/>
        <w:rPr>
          <w:color w:val="000000" w:themeColor="text1"/>
          <w:sz w:val="28"/>
          <w:szCs w:val="24"/>
          <w:lang w:eastAsia="zh-CN"/>
        </w:rPr>
      </w:pPr>
    </w:p>
    <w:p w14:paraId="3E69DEA5" w14:textId="77777777" w:rsidR="000C2BC0" w:rsidRDefault="000C2BC0" w:rsidP="000C2BC0">
      <w:pPr>
        <w:jc w:val="center"/>
        <w:rPr>
          <w:color w:val="000000" w:themeColor="text1"/>
          <w:sz w:val="28"/>
          <w:szCs w:val="24"/>
          <w:lang w:eastAsia="zh-CN"/>
        </w:rPr>
      </w:pPr>
    </w:p>
    <w:p w14:paraId="567D8CC7" w14:textId="77777777" w:rsidR="000C2BC0" w:rsidRDefault="000C2BC0" w:rsidP="000C2BC0">
      <w:pPr>
        <w:jc w:val="center"/>
        <w:rPr>
          <w:color w:val="000000" w:themeColor="text1"/>
          <w:sz w:val="28"/>
          <w:szCs w:val="24"/>
          <w:lang w:eastAsia="zh-CN"/>
        </w:rPr>
      </w:pPr>
    </w:p>
    <w:p w14:paraId="0825C076" w14:textId="7E8F31FC" w:rsidR="000C2BC0" w:rsidRDefault="000C2BC0" w:rsidP="000C2BC0">
      <w:pPr>
        <w:jc w:val="center"/>
        <w:rPr>
          <w:color w:val="000000" w:themeColor="text1"/>
          <w:sz w:val="28"/>
          <w:szCs w:val="24"/>
          <w:lang w:eastAsia="zh-CN"/>
        </w:rPr>
      </w:pPr>
      <w:r w:rsidRPr="000C2BC0">
        <w:rPr>
          <w:rFonts w:hint="eastAsia"/>
          <w:color w:val="000000" w:themeColor="text1"/>
          <w:sz w:val="28"/>
          <w:szCs w:val="24"/>
          <w:lang w:eastAsia="zh-CN"/>
        </w:rPr>
        <w:t>姓名：宋明禹、孙鑫禹</w:t>
      </w:r>
    </w:p>
    <w:p w14:paraId="22B48707" w14:textId="4BF02049" w:rsidR="000C2BC0" w:rsidRPr="000C2BC0" w:rsidRDefault="000C2BC0" w:rsidP="000C2BC0">
      <w:pPr>
        <w:jc w:val="center"/>
        <w:rPr>
          <w:rFonts w:hint="eastAsia"/>
          <w:color w:val="000000" w:themeColor="text1"/>
          <w:sz w:val="28"/>
          <w:szCs w:val="24"/>
          <w:lang w:eastAsia="zh-CN"/>
        </w:rPr>
      </w:pPr>
      <w:r>
        <w:rPr>
          <w:rFonts w:hint="eastAsia"/>
          <w:color w:val="000000" w:themeColor="text1"/>
          <w:sz w:val="28"/>
          <w:szCs w:val="24"/>
          <w:lang w:eastAsia="zh-CN"/>
        </w:rPr>
        <w:t>日期：2026.7.7</w:t>
      </w:r>
    </w:p>
    <w:p w14:paraId="2CD4CA85" w14:textId="72DFA0B9" w:rsidR="00347DE2" w:rsidRPr="00D6526D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32"/>
          <w:lang w:eastAsia="zh-CN"/>
        </w:rPr>
        <w:lastRenderedPageBreak/>
        <w:t>目录</w:t>
      </w:r>
    </w:p>
    <w:p w14:paraId="7A6A1CE4" w14:textId="77777777" w:rsidR="00347DE2" w:rsidRPr="00D6526D" w:rsidRDefault="00000000">
      <w:pPr>
        <w:spacing w:line="360" w:lineRule="auto"/>
        <w:rPr>
          <w:rFonts w:hint="eastAsia"/>
          <w:color w:val="000000" w:themeColor="text1"/>
          <w:lang w:eastAsia="zh-CN"/>
        </w:rPr>
      </w:pPr>
      <w:r w:rsidRPr="00D6526D">
        <w:rPr>
          <w:i/>
          <w:color w:val="000000" w:themeColor="text1"/>
          <w:sz w:val="21"/>
          <w:lang w:eastAsia="zh-CN"/>
        </w:rPr>
        <w:t>（以下为目录，页码请在 Word 中最终排版后按实际页数调整）</w:t>
      </w:r>
    </w:p>
    <w:p w14:paraId="53E34918" w14:textId="77777777" w:rsidR="00347DE2" w:rsidRPr="00D6526D" w:rsidRDefault="00000000">
      <w:pPr>
        <w:tabs>
          <w:tab w:val="right" w:leader="dot" w:pos="8200"/>
        </w:tabs>
        <w:spacing w:line="360" w:lineRule="auto"/>
        <w:rPr>
          <w:rFonts w:hint="eastAsia"/>
          <w:color w:val="000000" w:themeColor="text1"/>
        </w:rPr>
      </w:pPr>
      <w:proofErr w:type="spellStart"/>
      <w:r w:rsidRPr="00D6526D">
        <w:rPr>
          <w:b/>
          <w:color w:val="000000" w:themeColor="text1"/>
        </w:rPr>
        <w:t>一、前言</w:t>
      </w:r>
      <w:proofErr w:type="spellEnd"/>
      <w:r w:rsidRPr="00D6526D">
        <w:rPr>
          <w:b/>
          <w:color w:val="000000" w:themeColor="text1"/>
        </w:rPr>
        <w:tab/>
      </w:r>
      <w:r w:rsidRPr="00D6526D">
        <w:rPr>
          <w:color w:val="000000" w:themeColor="text1"/>
        </w:rPr>
        <w:t>1</w:t>
      </w:r>
    </w:p>
    <w:p w14:paraId="5177F7B5" w14:textId="77777777" w:rsidR="00347DE2" w:rsidRPr="00D6526D" w:rsidRDefault="00000000">
      <w:pPr>
        <w:tabs>
          <w:tab w:val="right" w:leader="dot" w:pos="8200"/>
        </w:tabs>
        <w:spacing w:line="360" w:lineRule="auto"/>
        <w:rPr>
          <w:rFonts w:hint="eastAsia"/>
          <w:color w:val="000000" w:themeColor="text1"/>
        </w:rPr>
      </w:pPr>
      <w:r w:rsidRPr="00D6526D">
        <w:rPr>
          <w:b/>
          <w:color w:val="000000" w:themeColor="text1"/>
        </w:rPr>
        <w:t>二、需求分析</w:t>
      </w:r>
      <w:r w:rsidRPr="00D6526D">
        <w:rPr>
          <w:b/>
          <w:color w:val="000000" w:themeColor="text1"/>
        </w:rPr>
        <w:tab/>
      </w:r>
      <w:r w:rsidRPr="00D6526D">
        <w:rPr>
          <w:color w:val="000000" w:themeColor="text1"/>
        </w:rPr>
        <w:t>2</w:t>
      </w:r>
    </w:p>
    <w:p w14:paraId="0266BA5E" w14:textId="77777777" w:rsidR="00347DE2" w:rsidRPr="00D6526D" w:rsidRDefault="00000000">
      <w:pPr>
        <w:tabs>
          <w:tab w:val="right" w:leader="dot" w:pos="8200"/>
        </w:tabs>
        <w:spacing w:line="360" w:lineRule="auto"/>
        <w:ind w:left="32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2"/>
          <w:lang w:eastAsia="zh-CN"/>
        </w:rPr>
        <w:t>2.1 系统目标</w:t>
      </w:r>
      <w:r w:rsidRPr="00D6526D">
        <w:rPr>
          <w:color w:val="000000" w:themeColor="text1"/>
          <w:sz w:val="22"/>
          <w:lang w:eastAsia="zh-CN"/>
        </w:rPr>
        <w:tab/>
      </w:r>
    </w:p>
    <w:p w14:paraId="3A0852EF" w14:textId="77777777" w:rsidR="00347DE2" w:rsidRPr="00D6526D" w:rsidRDefault="00000000">
      <w:pPr>
        <w:tabs>
          <w:tab w:val="right" w:leader="dot" w:pos="8200"/>
        </w:tabs>
        <w:spacing w:line="360" w:lineRule="auto"/>
        <w:ind w:left="32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2"/>
          <w:lang w:eastAsia="zh-CN"/>
        </w:rPr>
        <w:t>2.2 数据字典（核心数据项）</w:t>
      </w:r>
      <w:r w:rsidRPr="00D6526D">
        <w:rPr>
          <w:color w:val="000000" w:themeColor="text1"/>
          <w:sz w:val="22"/>
          <w:lang w:eastAsia="zh-CN"/>
        </w:rPr>
        <w:tab/>
      </w:r>
    </w:p>
    <w:p w14:paraId="6C6269CC" w14:textId="77777777" w:rsidR="00347DE2" w:rsidRPr="00D6526D" w:rsidRDefault="00000000">
      <w:pPr>
        <w:tabs>
          <w:tab w:val="right" w:leader="dot" w:pos="8200"/>
        </w:tabs>
        <w:spacing w:line="360" w:lineRule="auto"/>
        <w:ind w:left="32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2"/>
          <w:lang w:eastAsia="zh-CN"/>
        </w:rPr>
        <w:t>2.3 数据流图</w:t>
      </w:r>
      <w:r w:rsidRPr="00D6526D">
        <w:rPr>
          <w:color w:val="000000" w:themeColor="text1"/>
          <w:sz w:val="22"/>
          <w:lang w:eastAsia="zh-CN"/>
        </w:rPr>
        <w:tab/>
      </w:r>
    </w:p>
    <w:p w14:paraId="1681B930" w14:textId="77777777" w:rsidR="00347DE2" w:rsidRPr="00D6526D" w:rsidRDefault="00000000">
      <w:pPr>
        <w:tabs>
          <w:tab w:val="right" w:leader="dot" w:pos="8200"/>
        </w:tabs>
        <w:spacing w:line="360" w:lineRule="auto"/>
        <w:ind w:left="32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2"/>
          <w:lang w:eastAsia="zh-CN"/>
        </w:rPr>
        <w:t>2.4 应用系统功能需求</w:t>
      </w:r>
      <w:r w:rsidRPr="00D6526D">
        <w:rPr>
          <w:color w:val="000000" w:themeColor="text1"/>
          <w:sz w:val="22"/>
          <w:lang w:eastAsia="zh-CN"/>
        </w:rPr>
        <w:tab/>
      </w:r>
    </w:p>
    <w:p w14:paraId="09AA2681" w14:textId="77777777" w:rsidR="00347DE2" w:rsidRPr="00D6526D" w:rsidRDefault="00000000">
      <w:pPr>
        <w:tabs>
          <w:tab w:val="right" w:leader="dot" w:pos="8200"/>
        </w:tabs>
        <w:spacing w:line="360" w:lineRule="auto"/>
        <w:rPr>
          <w:rFonts w:hint="eastAsia"/>
          <w:color w:val="000000" w:themeColor="text1"/>
          <w:lang w:eastAsia="zh-CN"/>
        </w:rPr>
      </w:pPr>
      <w:r w:rsidRPr="00D6526D">
        <w:rPr>
          <w:b/>
          <w:color w:val="000000" w:themeColor="text1"/>
          <w:lang w:eastAsia="zh-CN"/>
        </w:rPr>
        <w:t>三、概要结构设计</w:t>
      </w:r>
      <w:r w:rsidRPr="00D6526D">
        <w:rPr>
          <w:b/>
          <w:color w:val="000000" w:themeColor="text1"/>
          <w:lang w:eastAsia="zh-CN"/>
        </w:rPr>
        <w:tab/>
      </w:r>
      <w:r w:rsidRPr="00D6526D">
        <w:rPr>
          <w:color w:val="000000" w:themeColor="text1"/>
          <w:lang w:eastAsia="zh-CN"/>
        </w:rPr>
        <w:t>4</w:t>
      </w:r>
    </w:p>
    <w:p w14:paraId="5F93E1F4" w14:textId="77777777" w:rsidR="00347DE2" w:rsidRPr="00D6526D" w:rsidRDefault="00000000">
      <w:pPr>
        <w:tabs>
          <w:tab w:val="right" w:leader="dot" w:pos="8200"/>
        </w:tabs>
        <w:spacing w:line="360" w:lineRule="auto"/>
        <w:ind w:left="32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2"/>
          <w:lang w:eastAsia="zh-CN"/>
        </w:rPr>
        <w:t>3.1 分 E-R 图与基本 E-R 图</w:t>
      </w:r>
      <w:r w:rsidRPr="00D6526D">
        <w:rPr>
          <w:color w:val="000000" w:themeColor="text1"/>
          <w:sz w:val="22"/>
          <w:lang w:eastAsia="zh-CN"/>
        </w:rPr>
        <w:tab/>
      </w:r>
    </w:p>
    <w:p w14:paraId="4750253B" w14:textId="77777777" w:rsidR="00347DE2" w:rsidRPr="00D6526D" w:rsidRDefault="00000000">
      <w:pPr>
        <w:tabs>
          <w:tab w:val="right" w:leader="dot" w:pos="8200"/>
        </w:tabs>
        <w:spacing w:line="360" w:lineRule="auto"/>
        <w:ind w:left="32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2"/>
          <w:lang w:eastAsia="zh-CN"/>
        </w:rPr>
        <w:t>3.2 功能模块图</w:t>
      </w:r>
      <w:r w:rsidRPr="00D6526D">
        <w:rPr>
          <w:color w:val="000000" w:themeColor="text1"/>
          <w:sz w:val="22"/>
          <w:lang w:eastAsia="zh-CN"/>
        </w:rPr>
        <w:tab/>
      </w:r>
    </w:p>
    <w:p w14:paraId="68B12F3C" w14:textId="77777777" w:rsidR="00347DE2" w:rsidRPr="00D6526D" w:rsidRDefault="00000000">
      <w:pPr>
        <w:tabs>
          <w:tab w:val="right" w:leader="dot" w:pos="8200"/>
        </w:tabs>
        <w:spacing w:line="360" w:lineRule="auto"/>
        <w:rPr>
          <w:rFonts w:hint="eastAsia"/>
          <w:color w:val="000000" w:themeColor="text1"/>
          <w:lang w:eastAsia="zh-CN"/>
        </w:rPr>
      </w:pPr>
      <w:r w:rsidRPr="00D6526D">
        <w:rPr>
          <w:b/>
          <w:color w:val="000000" w:themeColor="text1"/>
          <w:lang w:eastAsia="zh-CN"/>
        </w:rPr>
        <w:t>四、逻辑结构设计</w:t>
      </w:r>
      <w:r w:rsidRPr="00D6526D">
        <w:rPr>
          <w:b/>
          <w:color w:val="000000" w:themeColor="text1"/>
          <w:lang w:eastAsia="zh-CN"/>
        </w:rPr>
        <w:tab/>
      </w:r>
      <w:r w:rsidRPr="00D6526D">
        <w:rPr>
          <w:color w:val="000000" w:themeColor="text1"/>
          <w:lang w:eastAsia="zh-CN"/>
        </w:rPr>
        <w:t>5</w:t>
      </w:r>
    </w:p>
    <w:p w14:paraId="706DF2BA" w14:textId="77777777" w:rsidR="00347DE2" w:rsidRPr="00D6526D" w:rsidRDefault="00000000">
      <w:pPr>
        <w:tabs>
          <w:tab w:val="right" w:leader="dot" w:pos="8200"/>
        </w:tabs>
        <w:spacing w:line="360" w:lineRule="auto"/>
        <w:ind w:left="32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2"/>
          <w:lang w:eastAsia="zh-CN"/>
        </w:rPr>
        <w:t>4.1 关系模式</w:t>
      </w:r>
      <w:r w:rsidRPr="00D6526D">
        <w:rPr>
          <w:color w:val="000000" w:themeColor="text1"/>
          <w:sz w:val="22"/>
          <w:lang w:eastAsia="zh-CN"/>
        </w:rPr>
        <w:tab/>
      </w:r>
    </w:p>
    <w:p w14:paraId="4505B2EB" w14:textId="77777777" w:rsidR="00347DE2" w:rsidRPr="00D6526D" w:rsidRDefault="00000000">
      <w:pPr>
        <w:tabs>
          <w:tab w:val="right" w:leader="dot" w:pos="8200"/>
        </w:tabs>
        <w:spacing w:line="360" w:lineRule="auto"/>
        <w:ind w:left="32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2"/>
          <w:lang w:eastAsia="zh-CN"/>
        </w:rPr>
        <w:t>4.2 数据表设计要点</w:t>
      </w:r>
      <w:r w:rsidRPr="00D6526D">
        <w:rPr>
          <w:color w:val="000000" w:themeColor="text1"/>
          <w:sz w:val="22"/>
          <w:lang w:eastAsia="zh-CN"/>
        </w:rPr>
        <w:tab/>
      </w:r>
    </w:p>
    <w:p w14:paraId="06ADCA33" w14:textId="77777777" w:rsidR="00347DE2" w:rsidRPr="00D6526D" w:rsidRDefault="00000000">
      <w:pPr>
        <w:tabs>
          <w:tab w:val="right" w:leader="dot" w:pos="8200"/>
        </w:tabs>
        <w:spacing w:line="360" w:lineRule="auto"/>
        <w:ind w:left="32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2"/>
          <w:lang w:eastAsia="zh-CN"/>
        </w:rPr>
        <w:t>4.3 完整性约束</w:t>
      </w:r>
      <w:r w:rsidRPr="00D6526D">
        <w:rPr>
          <w:color w:val="000000" w:themeColor="text1"/>
          <w:sz w:val="22"/>
          <w:lang w:eastAsia="zh-CN"/>
        </w:rPr>
        <w:tab/>
      </w:r>
    </w:p>
    <w:p w14:paraId="5432BE6C" w14:textId="77777777" w:rsidR="00347DE2" w:rsidRPr="00D6526D" w:rsidRDefault="00000000">
      <w:pPr>
        <w:tabs>
          <w:tab w:val="right" w:leader="dot" w:pos="8200"/>
        </w:tabs>
        <w:spacing w:line="360" w:lineRule="auto"/>
        <w:ind w:left="32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2"/>
          <w:lang w:eastAsia="zh-CN"/>
        </w:rPr>
        <w:t>4.4 安全性与用户视图</w:t>
      </w:r>
      <w:r w:rsidRPr="00D6526D">
        <w:rPr>
          <w:color w:val="000000" w:themeColor="text1"/>
          <w:sz w:val="22"/>
          <w:lang w:eastAsia="zh-CN"/>
        </w:rPr>
        <w:tab/>
      </w:r>
    </w:p>
    <w:p w14:paraId="39C02268" w14:textId="77777777" w:rsidR="00347DE2" w:rsidRPr="00D6526D" w:rsidRDefault="00000000">
      <w:pPr>
        <w:tabs>
          <w:tab w:val="right" w:leader="dot" w:pos="8200"/>
        </w:tabs>
        <w:spacing w:line="360" w:lineRule="auto"/>
        <w:rPr>
          <w:rFonts w:hint="eastAsia"/>
          <w:color w:val="000000" w:themeColor="text1"/>
        </w:rPr>
      </w:pPr>
      <w:proofErr w:type="spellStart"/>
      <w:r w:rsidRPr="00D6526D">
        <w:rPr>
          <w:b/>
          <w:color w:val="000000" w:themeColor="text1"/>
        </w:rPr>
        <w:t>五、详细设计与实现</w:t>
      </w:r>
      <w:proofErr w:type="spellEnd"/>
      <w:r w:rsidRPr="00D6526D">
        <w:rPr>
          <w:b/>
          <w:color w:val="000000" w:themeColor="text1"/>
        </w:rPr>
        <w:tab/>
      </w:r>
      <w:r w:rsidRPr="00D6526D">
        <w:rPr>
          <w:color w:val="000000" w:themeColor="text1"/>
        </w:rPr>
        <w:t>7</w:t>
      </w:r>
    </w:p>
    <w:p w14:paraId="1AF4BC36" w14:textId="77777777" w:rsidR="00347DE2" w:rsidRPr="00D6526D" w:rsidRDefault="00000000">
      <w:pPr>
        <w:tabs>
          <w:tab w:val="right" w:leader="dot" w:pos="8200"/>
        </w:tabs>
        <w:spacing w:line="360" w:lineRule="auto"/>
        <w:ind w:left="32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2"/>
        </w:rPr>
        <w:t>5.1 核心权限管理模块（server/core/authority.py）</w:t>
      </w:r>
      <w:r w:rsidRPr="00D6526D">
        <w:rPr>
          <w:color w:val="000000" w:themeColor="text1"/>
          <w:sz w:val="22"/>
        </w:rPr>
        <w:tab/>
      </w:r>
    </w:p>
    <w:p w14:paraId="39E52195" w14:textId="77777777" w:rsidR="00347DE2" w:rsidRPr="00D6526D" w:rsidRDefault="00000000">
      <w:pPr>
        <w:tabs>
          <w:tab w:val="right" w:leader="dot" w:pos="8200"/>
        </w:tabs>
        <w:spacing w:line="360" w:lineRule="auto"/>
        <w:ind w:left="64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1"/>
        </w:rPr>
        <w:t>5.1.1 设计思路与功能</w:t>
      </w:r>
      <w:r w:rsidRPr="00D6526D">
        <w:rPr>
          <w:color w:val="000000" w:themeColor="text1"/>
          <w:sz w:val="21"/>
        </w:rPr>
        <w:tab/>
      </w:r>
    </w:p>
    <w:p w14:paraId="26463349" w14:textId="77777777" w:rsidR="00347DE2" w:rsidRPr="00D6526D" w:rsidRDefault="00000000">
      <w:pPr>
        <w:tabs>
          <w:tab w:val="right" w:leader="dot" w:pos="8200"/>
        </w:tabs>
        <w:spacing w:line="360" w:lineRule="auto"/>
        <w:ind w:left="64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1"/>
        </w:rPr>
        <w:t>5.1.2 关键代码：权限校验（支持通配符）</w:t>
      </w:r>
      <w:r w:rsidRPr="00D6526D">
        <w:rPr>
          <w:color w:val="000000" w:themeColor="text1"/>
          <w:sz w:val="21"/>
        </w:rPr>
        <w:tab/>
      </w:r>
    </w:p>
    <w:p w14:paraId="6E2A4F68" w14:textId="77777777" w:rsidR="00347DE2" w:rsidRPr="00D6526D" w:rsidRDefault="00000000">
      <w:pPr>
        <w:tabs>
          <w:tab w:val="right" w:leader="dot" w:pos="8200"/>
        </w:tabs>
        <w:spacing w:line="360" w:lineRule="auto"/>
        <w:ind w:left="64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1"/>
        </w:rPr>
        <w:t>5.1.3 系统截图</w:t>
      </w:r>
      <w:r w:rsidRPr="00D6526D">
        <w:rPr>
          <w:color w:val="000000" w:themeColor="text1"/>
          <w:sz w:val="21"/>
        </w:rPr>
        <w:tab/>
      </w:r>
    </w:p>
    <w:p w14:paraId="68354B74" w14:textId="77777777" w:rsidR="00347DE2" w:rsidRPr="00D6526D" w:rsidRDefault="00000000">
      <w:pPr>
        <w:tabs>
          <w:tab w:val="right" w:leader="dot" w:pos="8200"/>
        </w:tabs>
        <w:spacing w:line="360" w:lineRule="auto"/>
        <w:ind w:left="32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2"/>
        </w:rPr>
        <w:lastRenderedPageBreak/>
        <w:t>5.2 报刊数据管理模块（server/newspaper/module.py）</w:t>
      </w:r>
      <w:r w:rsidRPr="00D6526D">
        <w:rPr>
          <w:color w:val="000000" w:themeColor="text1"/>
          <w:sz w:val="22"/>
        </w:rPr>
        <w:tab/>
      </w:r>
    </w:p>
    <w:p w14:paraId="5F9C98F3" w14:textId="77777777" w:rsidR="00347DE2" w:rsidRPr="00D6526D" w:rsidRDefault="00000000">
      <w:pPr>
        <w:tabs>
          <w:tab w:val="right" w:leader="dot" w:pos="8200"/>
        </w:tabs>
        <w:spacing w:line="360" w:lineRule="auto"/>
        <w:ind w:left="64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1"/>
          <w:lang w:eastAsia="zh-CN"/>
        </w:rPr>
        <w:t>5.2.1 设计思路与功能</w:t>
      </w:r>
      <w:r w:rsidRPr="00D6526D">
        <w:rPr>
          <w:color w:val="000000" w:themeColor="text1"/>
          <w:sz w:val="21"/>
          <w:lang w:eastAsia="zh-CN"/>
        </w:rPr>
        <w:tab/>
      </w:r>
    </w:p>
    <w:p w14:paraId="15A48D21" w14:textId="77777777" w:rsidR="00347DE2" w:rsidRPr="00D6526D" w:rsidRDefault="00000000">
      <w:pPr>
        <w:tabs>
          <w:tab w:val="right" w:leader="dot" w:pos="8200"/>
        </w:tabs>
        <w:spacing w:line="360" w:lineRule="auto"/>
        <w:ind w:left="64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1"/>
          <w:lang w:eastAsia="zh-CN"/>
        </w:rPr>
        <w:t>5.2.2 关键代码：批量导入容错</w:t>
      </w:r>
      <w:r w:rsidRPr="00D6526D">
        <w:rPr>
          <w:color w:val="000000" w:themeColor="text1"/>
          <w:sz w:val="21"/>
          <w:lang w:eastAsia="zh-CN"/>
        </w:rPr>
        <w:tab/>
      </w:r>
    </w:p>
    <w:p w14:paraId="64C6DF36" w14:textId="77777777" w:rsidR="00347DE2" w:rsidRPr="00D6526D" w:rsidRDefault="00000000">
      <w:pPr>
        <w:tabs>
          <w:tab w:val="right" w:leader="dot" w:pos="8200"/>
        </w:tabs>
        <w:spacing w:line="360" w:lineRule="auto"/>
        <w:ind w:left="64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1"/>
        </w:rPr>
        <w:t xml:space="preserve">5.2.3 </w:t>
      </w:r>
      <w:proofErr w:type="spellStart"/>
      <w:r w:rsidRPr="00D6526D">
        <w:rPr>
          <w:color w:val="000000" w:themeColor="text1"/>
          <w:sz w:val="21"/>
        </w:rPr>
        <w:t>系统截图</w:t>
      </w:r>
      <w:proofErr w:type="spellEnd"/>
      <w:r w:rsidRPr="00D6526D">
        <w:rPr>
          <w:color w:val="000000" w:themeColor="text1"/>
          <w:sz w:val="21"/>
        </w:rPr>
        <w:tab/>
      </w:r>
    </w:p>
    <w:p w14:paraId="3C6E0B9C" w14:textId="77777777" w:rsidR="00347DE2" w:rsidRPr="00D6526D" w:rsidRDefault="00000000">
      <w:pPr>
        <w:tabs>
          <w:tab w:val="right" w:leader="dot" w:pos="8200"/>
        </w:tabs>
        <w:spacing w:line="360" w:lineRule="auto"/>
        <w:ind w:left="32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2"/>
        </w:rPr>
        <w:t>5.3 客户数据管理模块（server/customer/module.py）</w:t>
      </w:r>
      <w:r w:rsidRPr="00D6526D">
        <w:rPr>
          <w:color w:val="000000" w:themeColor="text1"/>
          <w:sz w:val="22"/>
        </w:rPr>
        <w:tab/>
      </w:r>
    </w:p>
    <w:p w14:paraId="64C03636" w14:textId="77777777" w:rsidR="00347DE2" w:rsidRPr="00D6526D" w:rsidRDefault="00000000">
      <w:pPr>
        <w:tabs>
          <w:tab w:val="right" w:leader="dot" w:pos="8200"/>
        </w:tabs>
        <w:spacing w:line="360" w:lineRule="auto"/>
        <w:ind w:left="64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1"/>
        </w:rPr>
        <w:t>5.3.1 设计思路与功能</w:t>
      </w:r>
      <w:r w:rsidRPr="00D6526D">
        <w:rPr>
          <w:color w:val="000000" w:themeColor="text1"/>
          <w:sz w:val="21"/>
        </w:rPr>
        <w:tab/>
      </w:r>
    </w:p>
    <w:p w14:paraId="3CECADF4" w14:textId="77777777" w:rsidR="00347DE2" w:rsidRPr="00D6526D" w:rsidRDefault="00000000">
      <w:pPr>
        <w:tabs>
          <w:tab w:val="right" w:leader="dot" w:pos="8200"/>
        </w:tabs>
        <w:spacing w:line="360" w:lineRule="auto"/>
        <w:ind w:left="64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1"/>
        </w:rPr>
        <w:t>5.3.2 系统截图</w:t>
      </w:r>
      <w:r w:rsidRPr="00D6526D">
        <w:rPr>
          <w:color w:val="000000" w:themeColor="text1"/>
          <w:sz w:val="21"/>
        </w:rPr>
        <w:tab/>
      </w:r>
    </w:p>
    <w:p w14:paraId="5EDA388A" w14:textId="77777777" w:rsidR="00347DE2" w:rsidRPr="00D6526D" w:rsidRDefault="00000000">
      <w:pPr>
        <w:tabs>
          <w:tab w:val="right" w:leader="dot" w:pos="8200"/>
        </w:tabs>
        <w:spacing w:line="360" w:lineRule="auto"/>
        <w:ind w:left="32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2"/>
        </w:rPr>
        <w:t>5.4 订阅管理模块（server/subscription/module.py）</w:t>
      </w:r>
      <w:r w:rsidRPr="00D6526D">
        <w:rPr>
          <w:color w:val="000000" w:themeColor="text1"/>
          <w:sz w:val="22"/>
        </w:rPr>
        <w:tab/>
      </w:r>
    </w:p>
    <w:p w14:paraId="74B7EA3C" w14:textId="77777777" w:rsidR="00347DE2" w:rsidRPr="00D6526D" w:rsidRDefault="00000000">
      <w:pPr>
        <w:tabs>
          <w:tab w:val="right" w:leader="dot" w:pos="8200"/>
        </w:tabs>
        <w:spacing w:line="360" w:lineRule="auto"/>
        <w:ind w:left="64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1"/>
        </w:rPr>
        <w:t>5.4.1 设计思路与功能</w:t>
      </w:r>
      <w:r w:rsidRPr="00D6526D">
        <w:rPr>
          <w:color w:val="000000" w:themeColor="text1"/>
          <w:sz w:val="21"/>
        </w:rPr>
        <w:tab/>
      </w:r>
    </w:p>
    <w:p w14:paraId="4EA1F369" w14:textId="77777777" w:rsidR="00347DE2" w:rsidRPr="00D6526D" w:rsidRDefault="00000000">
      <w:pPr>
        <w:tabs>
          <w:tab w:val="right" w:leader="dot" w:pos="8200"/>
        </w:tabs>
        <w:spacing w:line="360" w:lineRule="auto"/>
        <w:ind w:left="64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1"/>
        </w:rPr>
        <w:t>5.4.2 关键代码：自动算价</w:t>
      </w:r>
      <w:r w:rsidRPr="00D6526D">
        <w:rPr>
          <w:color w:val="000000" w:themeColor="text1"/>
          <w:sz w:val="21"/>
        </w:rPr>
        <w:tab/>
      </w:r>
    </w:p>
    <w:p w14:paraId="3603E779" w14:textId="77777777" w:rsidR="00347DE2" w:rsidRPr="00D6526D" w:rsidRDefault="00000000">
      <w:pPr>
        <w:tabs>
          <w:tab w:val="right" w:leader="dot" w:pos="8200"/>
        </w:tabs>
        <w:spacing w:line="360" w:lineRule="auto"/>
        <w:ind w:left="64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1"/>
        </w:rPr>
        <w:t>5.4.3 系统截图</w:t>
      </w:r>
      <w:r w:rsidRPr="00D6526D">
        <w:rPr>
          <w:color w:val="000000" w:themeColor="text1"/>
          <w:sz w:val="21"/>
        </w:rPr>
        <w:tab/>
      </w:r>
    </w:p>
    <w:p w14:paraId="4ED3EF1D" w14:textId="77777777" w:rsidR="00347DE2" w:rsidRPr="00D6526D" w:rsidRDefault="00000000">
      <w:pPr>
        <w:tabs>
          <w:tab w:val="right" w:leader="dot" w:pos="8200"/>
        </w:tabs>
        <w:spacing w:line="360" w:lineRule="auto"/>
        <w:ind w:left="32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2"/>
        </w:rPr>
        <w:t>5.5 报刊入库管理模块（server/stock/module.py）</w:t>
      </w:r>
      <w:r w:rsidRPr="00D6526D">
        <w:rPr>
          <w:color w:val="000000" w:themeColor="text1"/>
          <w:sz w:val="22"/>
        </w:rPr>
        <w:tab/>
      </w:r>
    </w:p>
    <w:p w14:paraId="3389036D" w14:textId="77777777" w:rsidR="00347DE2" w:rsidRPr="00D6526D" w:rsidRDefault="00000000">
      <w:pPr>
        <w:tabs>
          <w:tab w:val="right" w:leader="dot" w:pos="8200"/>
        </w:tabs>
        <w:spacing w:line="360" w:lineRule="auto"/>
        <w:ind w:left="64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1"/>
        </w:rPr>
        <w:t>5.5.1 设计思路与功能</w:t>
      </w:r>
      <w:r w:rsidRPr="00D6526D">
        <w:rPr>
          <w:color w:val="000000" w:themeColor="text1"/>
          <w:sz w:val="21"/>
        </w:rPr>
        <w:tab/>
      </w:r>
    </w:p>
    <w:p w14:paraId="2A5548E9" w14:textId="77777777" w:rsidR="00347DE2" w:rsidRPr="00D6526D" w:rsidRDefault="00000000">
      <w:pPr>
        <w:tabs>
          <w:tab w:val="right" w:leader="dot" w:pos="8200"/>
        </w:tabs>
        <w:spacing w:line="360" w:lineRule="auto"/>
        <w:ind w:left="64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1"/>
        </w:rPr>
        <w:t>5.5.2 关键代码：入库累加库存</w:t>
      </w:r>
      <w:r w:rsidRPr="00D6526D">
        <w:rPr>
          <w:color w:val="000000" w:themeColor="text1"/>
          <w:sz w:val="21"/>
        </w:rPr>
        <w:tab/>
      </w:r>
    </w:p>
    <w:p w14:paraId="24DAE418" w14:textId="77777777" w:rsidR="00347DE2" w:rsidRPr="00D6526D" w:rsidRDefault="00000000">
      <w:pPr>
        <w:tabs>
          <w:tab w:val="right" w:leader="dot" w:pos="8200"/>
        </w:tabs>
        <w:spacing w:line="360" w:lineRule="auto"/>
        <w:ind w:left="64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1"/>
        </w:rPr>
        <w:t>5.5.3 系统截图</w:t>
      </w:r>
      <w:r w:rsidRPr="00D6526D">
        <w:rPr>
          <w:color w:val="000000" w:themeColor="text1"/>
          <w:sz w:val="21"/>
        </w:rPr>
        <w:tab/>
      </w:r>
    </w:p>
    <w:p w14:paraId="7C6D3133" w14:textId="77777777" w:rsidR="00347DE2" w:rsidRPr="00D6526D" w:rsidRDefault="00000000">
      <w:pPr>
        <w:tabs>
          <w:tab w:val="right" w:leader="dot" w:pos="8200"/>
        </w:tabs>
        <w:spacing w:line="360" w:lineRule="auto"/>
        <w:ind w:left="32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2"/>
        </w:rPr>
        <w:t>5.6 报刊发放系统模块（server/delivery/module.py）</w:t>
      </w:r>
      <w:r w:rsidRPr="00D6526D">
        <w:rPr>
          <w:color w:val="000000" w:themeColor="text1"/>
          <w:sz w:val="22"/>
        </w:rPr>
        <w:tab/>
      </w:r>
    </w:p>
    <w:p w14:paraId="0405727C" w14:textId="77777777" w:rsidR="00347DE2" w:rsidRPr="00D6526D" w:rsidRDefault="00000000">
      <w:pPr>
        <w:tabs>
          <w:tab w:val="right" w:leader="dot" w:pos="8200"/>
        </w:tabs>
        <w:spacing w:line="360" w:lineRule="auto"/>
        <w:ind w:left="64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1"/>
          <w:lang w:eastAsia="zh-CN"/>
        </w:rPr>
        <w:t>5.6.1 设计思路与功能</w:t>
      </w:r>
      <w:r w:rsidRPr="00D6526D">
        <w:rPr>
          <w:color w:val="000000" w:themeColor="text1"/>
          <w:sz w:val="21"/>
          <w:lang w:eastAsia="zh-CN"/>
        </w:rPr>
        <w:tab/>
      </w:r>
    </w:p>
    <w:p w14:paraId="6005A363" w14:textId="77777777" w:rsidR="00347DE2" w:rsidRPr="00D6526D" w:rsidRDefault="00000000">
      <w:pPr>
        <w:tabs>
          <w:tab w:val="right" w:leader="dot" w:pos="8200"/>
        </w:tabs>
        <w:spacing w:line="360" w:lineRule="auto"/>
        <w:ind w:left="64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1"/>
          <w:lang w:eastAsia="zh-CN"/>
        </w:rPr>
        <w:t>5.6.2 关键代码：每日任务</w:t>
      </w:r>
      <w:proofErr w:type="gramStart"/>
      <w:r w:rsidRPr="00D6526D">
        <w:rPr>
          <w:color w:val="000000" w:themeColor="text1"/>
          <w:sz w:val="21"/>
          <w:lang w:eastAsia="zh-CN"/>
        </w:rPr>
        <w:t>幂</w:t>
      </w:r>
      <w:proofErr w:type="gramEnd"/>
      <w:r w:rsidRPr="00D6526D">
        <w:rPr>
          <w:color w:val="000000" w:themeColor="text1"/>
          <w:sz w:val="21"/>
          <w:lang w:eastAsia="zh-CN"/>
        </w:rPr>
        <w:t>等生成</w:t>
      </w:r>
      <w:r w:rsidRPr="00D6526D">
        <w:rPr>
          <w:color w:val="000000" w:themeColor="text1"/>
          <w:sz w:val="21"/>
          <w:lang w:eastAsia="zh-CN"/>
        </w:rPr>
        <w:tab/>
      </w:r>
    </w:p>
    <w:p w14:paraId="5359EA79" w14:textId="77777777" w:rsidR="00347DE2" w:rsidRPr="00D6526D" w:rsidRDefault="00000000">
      <w:pPr>
        <w:tabs>
          <w:tab w:val="right" w:leader="dot" w:pos="8200"/>
        </w:tabs>
        <w:spacing w:line="360" w:lineRule="auto"/>
        <w:ind w:left="64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1"/>
          <w:lang w:eastAsia="zh-CN"/>
        </w:rPr>
        <w:t>5.6.3 系统截图</w:t>
      </w:r>
      <w:r w:rsidRPr="00D6526D">
        <w:rPr>
          <w:color w:val="000000" w:themeColor="text1"/>
          <w:sz w:val="21"/>
          <w:lang w:eastAsia="zh-CN"/>
        </w:rPr>
        <w:tab/>
      </w:r>
    </w:p>
    <w:p w14:paraId="3B85182C" w14:textId="77777777" w:rsidR="00347DE2" w:rsidRPr="00D6526D" w:rsidRDefault="00000000">
      <w:pPr>
        <w:tabs>
          <w:tab w:val="right" w:leader="dot" w:pos="8200"/>
        </w:tabs>
        <w:spacing w:line="360" w:lineRule="auto"/>
        <w:ind w:left="32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2"/>
          <w:lang w:eastAsia="zh-CN"/>
        </w:rPr>
        <w:t>5.7 前端实现（web/index.html）</w:t>
      </w:r>
      <w:r w:rsidRPr="00D6526D">
        <w:rPr>
          <w:color w:val="000000" w:themeColor="text1"/>
          <w:sz w:val="22"/>
          <w:lang w:eastAsia="zh-CN"/>
        </w:rPr>
        <w:tab/>
      </w:r>
    </w:p>
    <w:p w14:paraId="7BFD1F41" w14:textId="77777777" w:rsidR="00347DE2" w:rsidRPr="00D6526D" w:rsidRDefault="00000000">
      <w:pPr>
        <w:tabs>
          <w:tab w:val="right" w:leader="dot" w:pos="8200"/>
        </w:tabs>
        <w:spacing w:line="360" w:lineRule="auto"/>
        <w:rPr>
          <w:rFonts w:hint="eastAsia"/>
          <w:color w:val="000000" w:themeColor="text1"/>
          <w:lang w:eastAsia="zh-CN"/>
        </w:rPr>
      </w:pPr>
      <w:r w:rsidRPr="00D6526D">
        <w:rPr>
          <w:b/>
          <w:color w:val="000000" w:themeColor="text1"/>
          <w:lang w:eastAsia="zh-CN"/>
        </w:rPr>
        <w:t>六、典型查询 SQL 示例</w:t>
      </w:r>
      <w:r w:rsidRPr="00D6526D">
        <w:rPr>
          <w:b/>
          <w:color w:val="000000" w:themeColor="text1"/>
          <w:lang w:eastAsia="zh-CN"/>
        </w:rPr>
        <w:tab/>
      </w:r>
      <w:r w:rsidRPr="00D6526D">
        <w:rPr>
          <w:color w:val="000000" w:themeColor="text1"/>
          <w:lang w:eastAsia="zh-CN"/>
        </w:rPr>
        <w:t>13</w:t>
      </w:r>
    </w:p>
    <w:p w14:paraId="38A5078F" w14:textId="77777777" w:rsidR="00347DE2" w:rsidRPr="00D6526D" w:rsidRDefault="00000000">
      <w:pPr>
        <w:tabs>
          <w:tab w:val="right" w:leader="dot" w:pos="8200"/>
        </w:tabs>
        <w:spacing w:line="360" w:lineRule="auto"/>
        <w:ind w:left="32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2"/>
          <w:lang w:eastAsia="zh-CN"/>
        </w:rPr>
        <w:lastRenderedPageBreak/>
        <w:t>6.1 多表 JOIN：按报刊统计订阅数与总金额</w:t>
      </w:r>
      <w:r w:rsidRPr="00D6526D">
        <w:rPr>
          <w:color w:val="000000" w:themeColor="text1"/>
          <w:sz w:val="22"/>
          <w:lang w:eastAsia="zh-CN"/>
        </w:rPr>
        <w:tab/>
      </w:r>
    </w:p>
    <w:p w14:paraId="2E1FD809" w14:textId="77777777" w:rsidR="00347DE2" w:rsidRPr="00D6526D" w:rsidRDefault="00000000">
      <w:pPr>
        <w:tabs>
          <w:tab w:val="right" w:leader="dot" w:pos="8200"/>
        </w:tabs>
        <w:spacing w:line="360" w:lineRule="auto"/>
        <w:ind w:left="32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2"/>
          <w:lang w:eastAsia="zh-CN"/>
        </w:rPr>
        <w:t>6.2 多表 JOIN：按客户类型统计订阅</w:t>
      </w:r>
      <w:r w:rsidRPr="00D6526D">
        <w:rPr>
          <w:color w:val="000000" w:themeColor="text1"/>
          <w:sz w:val="22"/>
          <w:lang w:eastAsia="zh-CN"/>
        </w:rPr>
        <w:tab/>
      </w:r>
    </w:p>
    <w:p w14:paraId="16AF9801" w14:textId="77777777" w:rsidR="00347DE2" w:rsidRPr="00D6526D" w:rsidRDefault="00000000">
      <w:pPr>
        <w:tabs>
          <w:tab w:val="right" w:leader="dot" w:pos="8200"/>
        </w:tabs>
        <w:spacing w:line="360" w:lineRule="auto"/>
        <w:ind w:left="32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2"/>
          <w:lang w:eastAsia="zh-CN"/>
        </w:rPr>
        <w:t>6.3 续订提醒：查询 7 天内到期的有效订阅</w:t>
      </w:r>
      <w:r w:rsidRPr="00D6526D">
        <w:rPr>
          <w:color w:val="000000" w:themeColor="text1"/>
          <w:sz w:val="22"/>
          <w:lang w:eastAsia="zh-CN"/>
        </w:rPr>
        <w:tab/>
      </w:r>
    </w:p>
    <w:p w14:paraId="696723D2" w14:textId="77777777" w:rsidR="00347DE2" w:rsidRPr="00D6526D" w:rsidRDefault="00000000">
      <w:pPr>
        <w:tabs>
          <w:tab w:val="right" w:leader="dot" w:pos="8200"/>
        </w:tabs>
        <w:spacing w:line="360" w:lineRule="auto"/>
        <w:ind w:left="32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2"/>
          <w:lang w:eastAsia="zh-CN"/>
        </w:rPr>
        <w:t>6.4 库存预警查询</w:t>
      </w:r>
      <w:r w:rsidRPr="00D6526D">
        <w:rPr>
          <w:color w:val="000000" w:themeColor="text1"/>
          <w:sz w:val="22"/>
          <w:lang w:eastAsia="zh-CN"/>
        </w:rPr>
        <w:tab/>
      </w:r>
    </w:p>
    <w:p w14:paraId="34D617BD" w14:textId="77777777" w:rsidR="00347DE2" w:rsidRPr="00D6526D" w:rsidRDefault="00000000">
      <w:pPr>
        <w:tabs>
          <w:tab w:val="right" w:leader="dot" w:pos="8200"/>
        </w:tabs>
        <w:spacing w:line="360" w:lineRule="auto"/>
        <w:ind w:left="32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2"/>
          <w:lang w:eastAsia="zh-CN"/>
        </w:rPr>
        <w:t>6.5 发放</w:t>
      </w:r>
      <w:proofErr w:type="gramStart"/>
      <w:r w:rsidRPr="00D6526D">
        <w:rPr>
          <w:color w:val="000000" w:themeColor="text1"/>
          <w:sz w:val="22"/>
          <w:lang w:eastAsia="zh-CN"/>
        </w:rPr>
        <w:t>任务联表查询</w:t>
      </w:r>
      <w:proofErr w:type="gramEnd"/>
      <w:r w:rsidRPr="00D6526D">
        <w:rPr>
          <w:color w:val="000000" w:themeColor="text1"/>
          <w:sz w:val="22"/>
          <w:lang w:eastAsia="zh-CN"/>
        </w:rPr>
        <w:tab/>
      </w:r>
    </w:p>
    <w:p w14:paraId="14598F72" w14:textId="77777777" w:rsidR="00347DE2" w:rsidRPr="00D6526D" w:rsidRDefault="00000000">
      <w:pPr>
        <w:tabs>
          <w:tab w:val="right" w:leader="dot" w:pos="8200"/>
        </w:tabs>
        <w:spacing w:line="360" w:lineRule="auto"/>
        <w:rPr>
          <w:rFonts w:hint="eastAsia"/>
          <w:color w:val="000000" w:themeColor="text1"/>
          <w:lang w:eastAsia="zh-CN"/>
        </w:rPr>
      </w:pPr>
      <w:r w:rsidRPr="00D6526D">
        <w:rPr>
          <w:b/>
          <w:color w:val="000000" w:themeColor="text1"/>
          <w:lang w:eastAsia="zh-CN"/>
        </w:rPr>
        <w:t>七、测试用例与测试结果</w:t>
      </w:r>
      <w:r w:rsidRPr="00D6526D">
        <w:rPr>
          <w:b/>
          <w:color w:val="000000" w:themeColor="text1"/>
          <w:lang w:eastAsia="zh-CN"/>
        </w:rPr>
        <w:tab/>
      </w:r>
      <w:r w:rsidRPr="00D6526D">
        <w:rPr>
          <w:color w:val="000000" w:themeColor="text1"/>
          <w:lang w:eastAsia="zh-CN"/>
        </w:rPr>
        <w:t>15</w:t>
      </w:r>
    </w:p>
    <w:p w14:paraId="4AE0BD77" w14:textId="77777777" w:rsidR="00347DE2" w:rsidRPr="00D6526D" w:rsidRDefault="00000000">
      <w:pPr>
        <w:tabs>
          <w:tab w:val="right" w:leader="dot" w:pos="8200"/>
        </w:tabs>
        <w:spacing w:line="360" w:lineRule="auto"/>
        <w:rPr>
          <w:rFonts w:hint="eastAsia"/>
          <w:color w:val="000000" w:themeColor="text1"/>
          <w:lang w:eastAsia="zh-CN"/>
        </w:rPr>
      </w:pPr>
      <w:r w:rsidRPr="00D6526D">
        <w:rPr>
          <w:b/>
          <w:color w:val="000000" w:themeColor="text1"/>
          <w:lang w:eastAsia="zh-CN"/>
        </w:rPr>
        <w:t>八、总结</w:t>
      </w:r>
      <w:r w:rsidRPr="00D6526D">
        <w:rPr>
          <w:b/>
          <w:color w:val="000000" w:themeColor="text1"/>
          <w:lang w:eastAsia="zh-CN"/>
        </w:rPr>
        <w:tab/>
      </w:r>
      <w:r w:rsidRPr="00D6526D">
        <w:rPr>
          <w:color w:val="000000" w:themeColor="text1"/>
          <w:lang w:eastAsia="zh-CN"/>
        </w:rPr>
        <w:t>16</w:t>
      </w:r>
    </w:p>
    <w:p w14:paraId="2AD148C9" w14:textId="77777777" w:rsidR="00347DE2" w:rsidRPr="00D6526D" w:rsidRDefault="00000000">
      <w:pPr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br w:type="page"/>
      </w:r>
    </w:p>
    <w:p w14:paraId="39E21698" w14:textId="77777777" w:rsidR="00347DE2" w:rsidRPr="00D6526D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32"/>
          <w:lang w:eastAsia="zh-CN"/>
        </w:rPr>
        <w:lastRenderedPageBreak/>
        <w:t>一、前言</w:t>
      </w:r>
    </w:p>
    <w:p w14:paraId="31899B50" w14:textId="77777777" w:rsidR="00347DE2" w:rsidRPr="00D6526D" w:rsidRDefault="00000000">
      <w:pPr>
        <w:spacing w:line="360" w:lineRule="auto"/>
        <w:ind w:firstLine="48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 xml:space="preserve">本课程设计以邮局报刊订阅业务为背景，设计并实现了一个「邮局报刊订阅管理系统」。系统采用前后端分离架构，后端使用 Python 语言基于原生 </w:t>
      </w:r>
      <w:proofErr w:type="spellStart"/>
      <w:r w:rsidRPr="00D6526D">
        <w:rPr>
          <w:color w:val="000000" w:themeColor="text1"/>
          <w:lang w:eastAsia="zh-CN"/>
        </w:rPr>
        <w:t>http.server</w:t>
      </w:r>
      <w:proofErr w:type="spellEnd"/>
      <w:r w:rsidRPr="00D6526D">
        <w:rPr>
          <w:color w:val="000000" w:themeColor="text1"/>
          <w:lang w:eastAsia="zh-CN"/>
        </w:rPr>
        <w:t xml:space="preserve"> 搭建 RESTful API 服务，数据持久</w:t>
      </w:r>
      <w:proofErr w:type="gramStart"/>
      <w:r w:rsidRPr="00D6526D">
        <w:rPr>
          <w:color w:val="000000" w:themeColor="text1"/>
          <w:lang w:eastAsia="zh-CN"/>
        </w:rPr>
        <w:t>化采用</w:t>
      </w:r>
      <w:proofErr w:type="gramEnd"/>
      <w:r w:rsidRPr="00D6526D">
        <w:rPr>
          <w:color w:val="000000" w:themeColor="text1"/>
          <w:lang w:eastAsia="zh-CN"/>
        </w:rPr>
        <w:t xml:space="preserve"> MySQL 8.0 关系型数据库（通过 </w:t>
      </w:r>
      <w:proofErr w:type="spellStart"/>
      <w:r w:rsidRPr="00D6526D">
        <w:rPr>
          <w:color w:val="000000" w:themeColor="text1"/>
          <w:lang w:eastAsia="zh-CN"/>
        </w:rPr>
        <w:t>pymysql</w:t>
      </w:r>
      <w:proofErr w:type="spellEnd"/>
      <w:r w:rsidRPr="00D6526D">
        <w:rPr>
          <w:color w:val="000000" w:themeColor="text1"/>
          <w:lang w:eastAsia="zh-CN"/>
        </w:rPr>
        <w:t xml:space="preserve"> 驱动连接）；前端使用原生 HTML/CSS/JavaScript 实现单页应用（SPA）。</w:t>
      </w:r>
    </w:p>
    <w:p w14:paraId="07181A97" w14:textId="77777777" w:rsidR="00347DE2" w:rsidRPr="00D6526D" w:rsidRDefault="00000000">
      <w:pPr>
        <w:spacing w:line="360" w:lineRule="auto"/>
        <w:ind w:firstLine="48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>本系统完整覆盖了选题要求的六大功能：报刊数据管理、客户数据管理、订阅管理、报刊入库管理、报刊发放管理，以及系统用户管理（含权限分级）。在此基础上</w:t>
      </w:r>
      <w:proofErr w:type="gramStart"/>
      <w:r w:rsidRPr="00D6526D">
        <w:rPr>
          <w:color w:val="000000" w:themeColor="text1"/>
          <w:lang w:eastAsia="zh-CN"/>
        </w:rPr>
        <w:t>额外实现</w:t>
      </w:r>
      <w:proofErr w:type="gramEnd"/>
      <w:r w:rsidRPr="00D6526D">
        <w:rPr>
          <w:color w:val="000000" w:themeColor="text1"/>
          <w:lang w:eastAsia="zh-CN"/>
        </w:rPr>
        <w:t>了登录认证、操作日志审计、库存预警、续订提醒、缺刊补发闭环等贴近实际的业务功能，并设计了完整的权限分级体系（O5~O0 六级、菜单/按钮/接口/数据四类权限校验）。</w:t>
      </w:r>
    </w:p>
    <w:p w14:paraId="42C0D41E" w14:textId="77777777" w:rsidR="00347DE2" w:rsidRPr="00D6526D" w:rsidRDefault="00000000">
      <w:pPr>
        <w:spacing w:line="360" w:lineRule="auto"/>
        <w:ind w:firstLine="48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>本人承担的主要工作包括：需求分析与数据库设计、全部后端业务模块与权限模块的编码实现、前端界面开发、系统集成测试，以及本报告的撰写。通过本次课程设计，将《数据库系统及安全基础》课程中的 E-R 模型设计、关系模式规范化、完整性约束、用户权限与视图等理论知识落地为可运行的应用系统。</w:t>
      </w:r>
    </w:p>
    <w:p w14:paraId="7A9664C0" w14:textId="77777777" w:rsidR="00347DE2" w:rsidRPr="00D6526D" w:rsidRDefault="00000000">
      <w:pPr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br w:type="page"/>
      </w:r>
    </w:p>
    <w:p w14:paraId="76A4227E" w14:textId="77777777" w:rsidR="00347DE2" w:rsidRPr="00D6526D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32"/>
          <w:lang w:eastAsia="zh-CN"/>
        </w:rPr>
        <w:lastRenderedPageBreak/>
        <w:t>二、需求分析</w:t>
      </w:r>
    </w:p>
    <w:p w14:paraId="11CC28A6" w14:textId="77777777" w:rsidR="00347DE2" w:rsidRPr="00D6526D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28"/>
          <w:lang w:eastAsia="zh-CN"/>
        </w:rPr>
        <w:t>2.1 系统目标</w:t>
      </w:r>
    </w:p>
    <w:p w14:paraId="604018EE" w14:textId="77777777" w:rsidR="00347DE2" w:rsidRPr="00D6526D" w:rsidRDefault="00000000">
      <w:pPr>
        <w:spacing w:line="360" w:lineRule="auto"/>
        <w:ind w:firstLine="48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>通过对邮局报刊订阅业务的调研，系统需实现：对报刊基本信息、客户档案、订阅关系的电子化管理；支持报刊入库与库存预警；支持按订阅自动生成发放任务、派送员分配、签收确认与缺刊补发；并对系统用户（员工）进行权限分级管理，保障数据安全。</w:t>
      </w:r>
    </w:p>
    <w:p w14:paraId="16095E3F" w14:textId="77777777" w:rsidR="00347DE2" w:rsidRPr="00D6526D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28"/>
          <w:lang w:eastAsia="zh-CN"/>
        </w:rPr>
        <w:t>2.2 数据字典（核心数据项）</w:t>
      </w:r>
    </w:p>
    <w:p w14:paraId="00714D10" w14:textId="77777777" w:rsidR="00347DE2" w:rsidRPr="00D6526D" w:rsidRDefault="00000000">
      <w:pPr>
        <w:spacing w:line="360" w:lineRule="auto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>以下列出系统主要数据项及其类型、约束：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7DE2" w:rsidRPr="00D6526D" w14:paraId="3434F50F" w14:textId="77777777" w:rsidTr="00347D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A61ECE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D6526D">
              <w:rPr>
                <w:color w:val="000000" w:themeColor="text1"/>
                <w:sz w:val="21"/>
              </w:rPr>
              <w:t>数据项</w:t>
            </w:r>
            <w:proofErr w:type="spellEnd"/>
          </w:p>
        </w:tc>
        <w:tc>
          <w:tcPr>
            <w:tcW w:w="2880" w:type="dxa"/>
          </w:tcPr>
          <w:p w14:paraId="20F87CF6" w14:textId="77777777" w:rsidR="00347DE2" w:rsidRPr="00D652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类型</w:t>
            </w:r>
          </w:p>
        </w:tc>
        <w:tc>
          <w:tcPr>
            <w:tcW w:w="2880" w:type="dxa"/>
          </w:tcPr>
          <w:p w14:paraId="77DEAA37" w14:textId="77777777" w:rsidR="00347DE2" w:rsidRPr="00D652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说明/约束</w:t>
            </w:r>
          </w:p>
        </w:tc>
      </w:tr>
      <w:tr w:rsidR="00347DE2" w:rsidRPr="00D6526D" w14:paraId="04B1E815" w14:textId="77777777" w:rsidTr="00347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AA0010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1"/>
              </w:rPr>
              <w:t>报刊编号 paper_no</w:t>
            </w:r>
          </w:p>
        </w:tc>
        <w:tc>
          <w:tcPr>
            <w:tcW w:w="2880" w:type="dxa"/>
          </w:tcPr>
          <w:p w14:paraId="0AD147D3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VARCHAR(32)</w:t>
            </w:r>
          </w:p>
        </w:tc>
        <w:tc>
          <w:tcPr>
            <w:tcW w:w="2880" w:type="dxa"/>
          </w:tcPr>
          <w:p w14:paraId="19BD0D3F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业务唯一，非空</w:t>
            </w:r>
          </w:p>
        </w:tc>
      </w:tr>
      <w:tr w:rsidR="00347DE2" w:rsidRPr="00D6526D" w14:paraId="4B92C064" w14:textId="77777777" w:rsidTr="00347D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2117F7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1"/>
              </w:rPr>
              <w:t>报刊名称 name</w:t>
            </w:r>
          </w:p>
        </w:tc>
        <w:tc>
          <w:tcPr>
            <w:tcW w:w="2880" w:type="dxa"/>
          </w:tcPr>
          <w:p w14:paraId="68A12A42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VARCHAR(128)</w:t>
            </w:r>
          </w:p>
        </w:tc>
        <w:tc>
          <w:tcPr>
            <w:tcW w:w="2880" w:type="dxa"/>
          </w:tcPr>
          <w:p w14:paraId="09DF036A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非空</w:t>
            </w:r>
          </w:p>
        </w:tc>
      </w:tr>
      <w:tr w:rsidR="00347DE2" w:rsidRPr="00D6526D" w14:paraId="48E6D101" w14:textId="77777777" w:rsidTr="00347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EB8FB9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1"/>
              </w:rPr>
              <w:t>CN号 cn_code</w:t>
            </w:r>
          </w:p>
        </w:tc>
        <w:tc>
          <w:tcPr>
            <w:tcW w:w="2880" w:type="dxa"/>
          </w:tcPr>
          <w:p w14:paraId="02F58C6B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VARCHAR(32)</w:t>
            </w:r>
          </w:p>
        </w:tc>
        <w:tc>
          <w:tcPr>
            <w:tcW w:w="2880" w:type="dxa"/>
          </w:tcPr>
          <w:p w14:paraId="2118A10A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可空</w:t>
            </w:r>
          </w:p>
        </w:tc>
      </w:tr>
      <w:tr w:rsidR="00347DE2" w:rsidRPr="00D6526D" w14:paraId="795ADAF1" w14:textId="77777777" w:rsidTr="00347D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ECF212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1"/>
              </w:rPr>
              <w:t>单期价格 unit_price</w:t>
            </w:r>
          </w:p>
        </w:tc>
        <w:tc>
          <w:tcPr>
            <w:tcW w:w="2880" w:type="dxa"/>
          </w:tcPr>
          <w:p w14:paraId="720F8D27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DECIMAL(10,2)</w:t>
            </w:r>
          </w:p>
        </w:tc>
        <w:tc>
          <w:tcPr>
            <w:tcW w:w="2880" w:type="dxa"/>
          </w:tcPr>
          <w:p w14:paraId="59A71198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非空，默认0</w:t>
            </w:r>
          </w:p>
        </w:tc>
      </w:tr>
      <w:tr w:rsidR="00347DE2" w:rsidRPr="00D6526D" w14:paraId="3E5C1931" w14:textId="77777777" w:rsidTr="00347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8E50E1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1"/>
              </w:rPr>
              <w:t>客户编号 cust_no</w:t>
            </w:r>
          </w:p>
        </w:tc>
        <w:tc>
          <w:tcPr>
            <w:tcW w:w="2880" w:type="dxa"/>
          </w:tcPr>
          <w:p w14:paraId="47C18EFF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VARCHAR(32)</w:t>
            </w:r>
          </w:p>
        </w:tc>
        <w:tc>
          <w:tcPr>
            <w:tcW w:w="2880" w:type="dxa"/>
          </w:tcPr>
          <w:p w14:paraId="67979C82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业务唯一，非空</w:t>
            </w:r>
          </w:p>
        </w:tc>
      </w:tr>
      <w:tr w:rsidR="00347DE2" w:rsidRPr="00D6526D" w14:paraId="26D0C944" w14:textId="77777777" w:rsidTr="00347D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3F5134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1"/>
              </w:rPr>
              <w:t>客户类型 cust_type</w:t>
            </w:r>
          </w:p>
        </w:tc>
        <w:tc>
          <w:tcPr>
            <w:tcW w:w="2880" w:type="dxa"/>
          </w:tcPr>
          <w:p w14:paraId="0E1B2105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VARCHAR(16)</w:t>
            </w:r>
          </w:p>
        </w:tc>
        <w:tc>
          <w:tcPr>
            <w:tcW w:w="2880" w:type="dxa"/>
          </w:tcPr>
          <w:p w14:paraId="41CE6A4C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personal/org，非空</w:t>
            </w:r>
          </w:p>
        </w:tc>
      </w:tr>
      <w:tr w:rsidR="00347DE2" w:rsidRPr="00D6526D" w14:paraId="21F61600" w14:textId="77777777" w:rsidTr="00347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C5FF82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1"/>
              </w:rPr>
              <w:t>订阅单号 sub_no</w:t>
            </w:r>
          </w:p>
        </w:tc>
        <w:tc>
          <w:tcPr>
            <w:tcW w:w="2880" w:type="dxa"/>
          </w:tcPr>
          <w:p w14:paraId="70E7F4D7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VARCHAR(32)</w:t>
            </w:r>
          </w:p>
        </w:tc>
        <w:tc>
          <w:tcPr>
            <w:tcW w:w="2880" w:type="dxa"/>
          </w:tcPr>
          <w:p w14:paraId="0DA8DB69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业务唯一，自动生成</w:t>
            </w:r>
          </w:p>
        </w:tc>
      </w:tr>
      <w:tr w:rsidR="00347DE2" w:rsidRPr="00D6526D" w14:paraId="73048280" w14:textId="77777777" w:rsidTr="00347D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B6C315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1"/>
              </w:rPr>
              <w:t>订阅金额 amount</w:t>
            </w:r>
          </w:p>
        </w:tc>
        <w:tc>
          <w:tcPr>
            <w:tcW w:w="2880" w:type="dxa"/>
          </w:tcPr>
          <w:p w14:paraId="1666E89A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DECIMAL(10,2)</w:t>
            </w:r>
          </w:p>
        </w:tc>
        <w:tc>
          <w:tcPr>
            <w:tcW w:w="2880" w:type="dxa"/>
          </w:tcPr>
          <w:p w14:paraId="04F62C0C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=单价×期数×折扣</w:t>
            </w:r>
          </w:p>
        </w:tc>
      </w:tr>
      <w:tr w:rsidR="00347DE2" w:rsidRPr="00D6526D" w14:paraId="06C1CC25" w14:textId="77777777" w:rsidTr="00347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0F66E8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1"/>
              </w:rPr>
              <w:t>库存数量 quantity</w:t>
            </w:r>
          </w:p>
        </w:tc>
        <w:tc>
          <w:tcPr>
            <w:tcW w:w="2880" w:type="dxa"/>
          </w:tcPr>
          <w:p w14:paraId="5CEB963D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INT</w:t>
            </w:r>
          </w:p>
        </w:tc>
        <w:tc>
          <w:tcPr>
            <w:tcW w:w="2880" w:type="dxa"/>
          </w:tcPr>
          <w:p w14:paraId="54EF98B2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非空，≥0</w:t>
            </w:r>
          </w:p>
        </w:tc>
      </w:tr>
      <w:tr w:rsidR="00347DE2" w:rsidRPr="00D6526D" w14:paraId="771FDA2B" w14:textId="77777777" w:rsidTr="00347D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C154FF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1"/>
              </w:rPr>
              <w:t>预警阈值 threshold</w:t>
            </w:r>
          </w:p>
        </w:tc>
        <w:tc>
          <w:tcPr>
            <w:tcW w:w="2880" w:type="dxa"/>
          </w:tcPr>
          <w:p w14:paraId="3AE6A543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INT</w:t>
            </w:r>
          </w:p>
        </w:tc>
        <w:tc>
          <w:tcPr>
            <w:tcW w:w="2880" w:type="dxa"/>
          </w:tcPr>
          <w:p w14:paraId="3D5EC106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非空，默认0</w:t>
            </w:r>
          </w:p>
        </w:tc>
      </w:tr>
      <w:tr w:rsidR="00347DE2" w:rsidRPr="00D6526D" w14:paraId="5284CAC2" w14:textId="77777777" w:rsidTr="00347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019F68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1"/>
              </w:rPr>
              <w:t>任务单号 task_no</w:t>
            </w:r>
          </w:p>
        </w:tc>
        <w:tc>
          <w:tcPr>
            <w:tcW w:w="2880" w:type="dxa"/>
          </w:tcPr>
          <w:p w14:paraId="054D0EF5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VARCHAR(40)</w:t>
            </w:r>
          </w:p>
        </w:tc>
        <w:tc>
          <w:tcPr>
            <w:tcW w:w="2880" w:type="dxa"/>
          </w:tcPr>
          <w:p w14:paraId="78438CFD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业务唯一</w:t>
            </w:r>
          </w:p>
        </w:tc>
      </w:tr>
      <w:tr w:rsidR="00347DE2" w:rsidRPr="00D6526D" w14:paraId="12D03075" w14:textId="77777777" w:rsidTr="00347D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635043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1"/>
              </w:rPr>
              <w:t>权限等级 level</w:t>
            </w:r>
          </w:p>
        </w:tc>
        <w:tc>
          <w:tcPr>
            <w:tcW w:w="2880" w:type="dxa"/>
          </w:tcPr>
          <w:p w14:paraId="3C0B07BC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VARCHAR(8)</w:t>
            </w:r>
          </w:p>
        </w:tc>
        <w:tc>
          <w:tcPr>
            <w:tcW w:w="2880" w:type="dxa"/>
          </w:tcPr>
          <w:p w14:paraId="0E3498A2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O5~O0</w:t>
            </w:r>
          </w:p>
        </w:tc>
      </w:tr>
    </w:tbl>
    <w:p w14:paraId="57DFB56B" w14:textId="77777777" w:rsidR="00347DE2" w:rsidRPr="00D6526D" w:rsidRDefault="00000000">
      <w:pPr>
        <w:pStyle w:val="21"/>
        <w:rPr>
          <w:rFonts w:ascii="宋体" w:eastAsia="宋体" w:hAnsi="宋体"/>
          <w:color w:val="000000" w:themeColor="text1"/>
        </w:rPr>
      </w:pPr>
      <w:r w:rsidRPr="00D6526D">
        <w:rPr>
          <w:rFonts w:ascii="宋体" w:eastAsia="宋体" w:hAnsi="宋体"/>
          <w:color w:val="000000" w:themeColor="text1"/>
          <w:sz w:val="28"/>
        </w:rPr>
        <w:t>2.3 数据流图</w:t>
      </w:r>
    </w:p>
    <w:p w14:paraId="3C3FBD90" w14:textId="77777777" w:rsidR="00347DE2" w:rsidRPr="00D6526D" w:rsidRDefault="00000000">
      <w:pPr>
        <w:spacing w:line="360" w:lineRule="auto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>系统顶层数据流图：外部用户（员工/派送员）通过登录认证后，向各业务模块发起操作请求，各模块读写数据库（</w:t>
      </w:r>
      <w:proofErr w:type="spellStart"/>
      <w:r w:rsidRPr="00D6526D">
        <w:rPr>
          <w:color w:val="000000" w:themeColor="text1"/>
          <w:lang w:eastAsia="zh-CN"/>
        </w:rPr>
        <w:t>post_office</w:t>
      </w:r>
      <w:proofErr w:type="spellEnd"/>
      <w:r w:rsidRPr="00D6526D">
        <w:rPr>
          <w:color w:val="000000" w:themeColor="text1"/>
          <w:lang w:eastAsia="zh-CN"/>
        </w:rPr>
        <w:t>），并把操作记入审计日志。</w:t>
      </w:r>
    </w:p>
    <w:p w14:paraId="7458022B" w14:textId="77777777" w:rsidR="00347DE2" w:rsidRPr="00D6526D" w:rsidRDefault="00000000">
      <w:pPr>
        <w:jc w:val="center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2"/>
          <w:lang w:eastAsia="zh-CN"/>
        </w:rPr>
        <w:t>【此处插入截图：系统顶层数据流图（可在 SSCA 思路编辑器中导出流程图作为数据流图）】</w:t>
      </w:r>
    </w:p>
    <w:p w14:paraId="6F58290C" w14:textId="77777777" w:rsidR="00347DE2" w:rsidRPr="00D6526D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28"/>
          <w:lang w:eastAsia="zh-CN"/>
        </w:rPr>
        <w:t>2.4 应用系统功能需求</w:t>
      </w:r>
    </w:p>
    <w:p w14:paraId="242BB443" w14:textId="77777777" w:rsidR="00347DE2" w:rsidRPr="00D6526D" w:rsidRDefault="00000000">
      <w:pPr>
        <w:spacing w:line="360" w:lineRule="auto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>依据选题要求（附录二：邮局订阅管理系统），系统划分为以下功能模块：</w:t>
      </w:r>
    </w:p>
    <w:p w14:paraId="3BAF2E67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>报刊数据管理：报刊信息维护（新增/编辑/停刊/批量导入）、分类管理（树形）、价格策略、报刊检索</w:t>
      </w:r>
    </w:p>
    <w:p w14:paraId="4A940ADF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lastRenderedPageBreak/>
        <w:t>客户数据管理：客户档案（个人/单位）、多地址管理、客户标签、订阅历史查询</w:t>
      </w:r>
    </w:p>
    <w:p w14:paraId="2C71E49B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>订阅管理：新建订阅（自动算价）、退订结算、换订、续订提醒、多维统计</w:t>
      </w:r>
    </w:p>
    <w:p w14:paraId="285BCEC0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>报刊入库管理：入库登记（批量）、库存盘点（差异调整）、库存预警、入库流水查询</w:t>
      </w:r>
    </w:p>
    <w:p w14:paraId="65175751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>报刊发放系统：发放任务自动生成、派送员按区域分配、签收确认、异常上报、缺刊登记与补发</w:t>
      </w:r>
    </w:p>
    <w:p w14:paraId="4B7DA7C6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>系统用户管理：员工 CRUD、权限等级管理（O5~O0）、个人中心、操作日志审计</w:t>
      </w:r>
    </w:p>
    <w:p w14:paraId="2E9A3F9B" w14:textId="77777777" w:rsidR="00347DE2" w:rsidRPr="00D6526D" w:rsidRDefault="00000000">
      <w:pPr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br w:type="page"/>
      </w:r>
    </w:p>
    <w:p w14:paraId="6E86EDA1" w14:textId="77777777" w:rsidR="00347DE2" w:rsidRPr="00D6526D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32"/>
          <w:lang w:eastAsia="zh-CN"/>
        </w:rPr>
        <w:lastRenderedPageBreak/>
        <w:t>三、概要结构设计</w:t>
      </w:r>
    </w:p>
    <w:p w14:paraId="49572EE7" w14:textId="77777777" w:rsidR="00347DE2" w:rsidRPr="00D6526D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28"/>
          <w:lang w:eastAsia="zh-CN"/>
        </w:rPr>
        <w:t>3.1 分 E-R 图与基本 E-R 图</w:t>
      </w:r>
    </w:p>
    <w:p w14:paraId="30AF1FAC" w14:textId="77777777" w:rsidR="00347DE2" w:rsidRPr="00D6526D" w:rsidRDefault="00000000">
      <w:pPr>
        <w:spacing w:line="360" w:lineRule="auto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>系统主要实体及其联系如下（基本 E-R 图）：</w:t>
      </w:r>
    </w:p>
    <w:p w14:paraId="495ED576" w14:textId="77777777" w:rsidR="00347DE2" w:rsidRPr="00D6526D" w:rsidRDefault="00000000">
      <w:pPr>
        <w:spacing w:line="360" w:lineRule="auto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>• 客户（Customer）—订阅—&gt; 报刊（Newspaper），联系属性：起止日期、期数、金额、状态</w:t>
      </w:r>
    </w:p>
    <w:p w14:paraId="562FF0C0" w14:textId="77777777" w:rsidR="00347DE2" w:rsidRPr="00D6526D" w:rsidRDefault="00000000">
      <w:pPr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 xml:space="preserve">• </w:t>
      </w:r>
      <w:proofErr w:type="spellStart"/>
      <w:r w:rsidRPr="00D6526D">
        <w:rPr>
          <w:color w:val="000000" w:themeColor="text1"/>
        </w:rPr>
        <w:t>客户（Customer</w:t>
      </w:r>
      <w:proofErr w:type="spellEnd"/>
      <w:r w:rsidRPr="00D6526D">
        <w:rPr>
          <w:color w:val="000000" w:themeColor="text1"/>
        </w:rPr>
        <w:t>）—</w:t>
      </w:r>
      <w:proofErr w:type="spellStart"/>
      <w:r w:rsidRPr="00D6526D">
        <w:rPr>
          <w:color w:val="000000" w:themeColor="text1"/>
        </w:rPr>
        <w:t>拥有</w:t>
      </w:r>
      <w:proofErr w:type="spellEnd"/>
      <w:r w:rsidRPr="00D6526D">
        <w:rPr>
          <w:color w:val="000000" w:themeColor="text1"/>
        </w:rPr>
        <w:t xml:space="preserve">—&gt; </w:t>
      </w:r>
      <w:proofErr w:type="spellStart"/>
      <w:r w:rsidRPr="00D6526D">
        <w:rPr>
          <w:color w:val="000000" w:themeColor="text1"/>
        </w:rPr>
        <w:t>地址（Address</w:t>
      </w:r>
      <w:proofErr w:type="spellEnd"/>
      <w:r w:rsidRPr="00D6526D">
        <w:rPr>
          <w:color w:val="000000" w:themeColor="text1"/>
        </w:rPr>
        <w:t>）（</w:t>
      </w:r>
      <w:proofErr w:type="gramStart"/>
      <w:r w:rsidRPr="00D6526D">
        <w:rPr>
          <w:color w:val="000000" w:themeColor="text1"/>
        </w:rPr>
        <w:t>1:n</w:t>
      </w:r>
      <w:proofErr w:type="gramEnd"/>
      <w:r w:rsidRPr="00D6526D">
        <w:rPr>
          <w:color w:val="000000" w:themeColor="text1"/>
        </w:rPr>
        <w:t>）</w:t>
      </w:r>
    </w:p>
    <w:p w14:paraId="0833CA46" w14:textId="77777777" w:rsidR="00347DE2" w:rsidRPr="00D6526D" w:rsidRDefault="00000000">
      <w:pPr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• 客户（Customer）—拥有—&gt; 标签（Tag）（1:n）</w:t>
      </w:r>
    </w:p>
    <w:p w14:paraId="45E38EB6" w14:textId="77777777" w:rsidR="00347DE2" w:rsidRPr="00D6526D" w:rsidRDefault="00000000">
      <w:pPr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• 报刊（Newspaper）—属于—&gt; 分类（Category）（n:1）</w:t>
      </w:r>
    </w:p>
    <w:p w14:paraId="45E6A732" w14:textId="77777777" w:rsidR="00347DE2" w:rsidRPr="00D6526D" w:rsidRDefault="00000000">
      <w:pPr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• 报刊（Newspaper）—入库—&gt; 库存（Stock）（1:n，按期号）</w:t>
      </w:r>
    </w:p>
    <w:p w14:paraId="3CA90327" w14:textId="77777777" w:rsidR="00347DE2" w:rsidRPr="00D6526D" w:rsidRDefault="00000000">
      <w:pPr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• 订阅（Subscription）—生成—&gt; 发放任务（DeliveryTask）（1:n，按日期）</w:t>
      </w:r>
    </w:p>
    <w:p w14:paraId="3AEACEC7" w14:textId="77777777" w:rsidR="00347DE2" w:rsidRPr="00D6526D" w:rsidRDefault="00000000">
      <w:pPr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• 发放任务（DeliveryTask）—缺刊—&gt; 缺刊记录（Missing）（1:1）</w:t>
      </w:r>
    </w:p>
    <w:p w14:paraId="5D0B7970" w14:textId="77777777" w:rsidR="00347DE2" w:rsidRPr="00D6526D" w:rsidRDefault="00000000">
      <w:pPr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• 员工（Employee）—分配—&gt; 权限等级（AuthLevel）（m:n）</w:t>
      </w:r>
    </w:p>
    <w:p w14:paraId="1C3EB307" w14:textId="77777777" w:rsidR="00347DE2" w:rsidRPr="00D6526D" w:rsidRDefault="00000000">
      <w:pPr>
        <w:jc w:val="center"/>
        <w:rPr>
          <w:rFonts w:hint="eastAsia"/>
          <w:color w:val="000000" w:themeColor="text1"/>
        </w:rPr>
      </w:pPr>
      <w:r w:rsidRPr="00D6526D">
        <w:rPr>
          <w:color w:val="000000" w:themeColor="text1"/>
          <w:sz w:val="22"/>
        </w:rPr>
        <w:t>【此处插入截图：系统 E-R 图（建议用 draw.io 或 SSCA 编辑器绘制实体-联系图）】</w:t>
      </w:r>
    </w:p>
    <w:p w14:paraId="2C66D841" w14:textId="77777777" w:rsidR="00347DE2" w:rsidRPr="00D6526D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28"/>
          <w:lang w:eastAsia="zh-CN"/>
        </w:rPr>
        <w:t>3.2 功能模块图</w:t>
      </w:r>
    </w:p>
    <w:p w14:paraId="0082FEBF" w14:textId="77777777" w:rsidR="00347DE2" w:rsidRPr="00D6526D" w:rsidRDefault="00000000">
      <w:pPr>
        <w:spacing w:line="360" w:lineRule="auto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>系统功能模块结构（对应实际代码包 server/*）：</w:t>
      </w:r>
    </w:p>
    <w:p w14:paraId="3C73A3A7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proofErr w:type="spellStart"/>
      <w:r w:rsidRPr="00D6526D">
        <w:rPr>
          <w:color w:val="000000" w:themeColor="text1"/>
        </w:rPr>
        <w:t>邮局报刊订阅管理系统</w:t>
      </w:r>
      <w:proofErr w:type="spellEnd"/>
    </w:p>
    <w:p w14:paraId="3B5A1556" w14:textId="77777777" w:rsidR="00347DE2" w:rsidRPr="00D6526D" w:rsidRDefault="00000000">
      <w:pPr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├─ 核心权限管理模块（server/core）</w:t>
      </w:r>
    </w:p>
    <w:p w14:paraId="09F1571E" w14:textId="77777777" w:rsidR="00347DE2" w:rsidRPr="00D6526D" w:rsidRDefault="00000000">
      <w:pPr>
        <w:spacing w:line="360" w:lineRule="auto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>│    ├─ 登录认证 / 员工管理 / 权限等级 / 操作日志 / 个人中心</w:t>
      </w:r>
    </w:p>
    <w:p w14:paraId="0AA7C955" w14:textId="77777777" w:rsidR="00347DE2" w:rsidRPr="00D6526D" w:rsidRDefault="00000000">
      <w:pPr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 xml:space="preserve">├─ </w:t>
      </w:r>
      <w:proofErr w:type="spellStart"/>
      <w:r w:rsidRPr="00D6526D">
        <w:rPr>
          <w:color w:val="000000" w:themeColor="text1"/>
        </w:rPr>
        <w:t>报刊数据管理（server</w:t>
      </w:r>
      <w:proofErr w:type="spellEnd"/>
      <w:r w:rsidRPr="00D6526D">
        <w:rPr>
          <w:color w:val="000000" w:themeColor="text1"/>
        </w:rPr>
        <w:t>/newspaper）</w:t>
      </w:r>
    </w:p>
    <w:p w14:paraId="61E37487" w14:textId="77777777" w:rsidR="00347DE2" w:rsidRPr="00D6526D" w:rsidRDefault="00000000">
      <w:pPr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│    ├─ 报刊信息维护 / 分类管理 / 价格策略 / 报刊检索</w:t>
      </w:r>
    </w:p>
    <w:p w14:paraId="6DFA5727" w14:textId="77777777" w:rsidR="00347DE2" w:rsidRPr="00D6526D" w:rsidRDefault="00000000">
      <w:pPr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├─ 客户数据管理（server/customer）</w:t>
      </w:r>
    </w:p>
    <w:p w14:paraId="37EE5387" w14:textId="77777777" w:rsidR="00347DE2" w:rsidRPr="00D6526D" w:rsidRDefault="00000000">
      <w:pPr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lastRenderedPageBreak/>
        <w:t>│    ├─ 客户档案 / 地址管理 / 客户标签 / 订阅历史</w:t>
      </w:r>
    </w:p>
    <w:p w14:paraId="4D072C4C" w14:textId="77777777" w:rsidR="00347DE2" w:rsidRPr="00D6526D" w:rsidRDefault="00000000">
      <w:pPr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├─ 订阅管理（server/subscription）</w:t>
      </w:r>
    </w:p>
    <w:p w14:paraId="273B39AD" w14:textId="77777777" w:rsidR="00347DE2" w:rsidRPr="00D6526D" w:rsidRDefault="00000000">
      <w:pPr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│    ├─ 新建订阅 / 退订换订 / 续订提醒 / 订阅统计</w:t>
      </w:r>
    </w:p>
    <w:p w14:paraId="26206210" w14:textId="77777777" w:rsidR="00347DE2" w:rsidRPr="00D6526D" w:rsidRDefault="00000000">
      <w:pPr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├─ 报刊入库管理（server/stock）</w:t>
      </w:r>
    </w:p>
    <w:p w14:paraId="435ECCD7" w14:textId="77777777" w:rsidR="00347DE2" w:rsidRPr="00D6526D" w:rsidRDefault="00000000">
      <w:pPr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│    ├─ 入库登记 / 库存盘点 / 库存预警 / 入库查询</w:t>
      </w:r>
    </w:p>
    <w:p w14:paraId="26E52375" w14:textId="77777777" w:rsidR="00347DE2" w:rsidRPr="00D6526D" w:rsidRDefault="00000000">
      <w:pPr>
        <w:spacing w:line="360" w:lineRule="auto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>└─ 报刊发放系统（server/delivery）</w:t>
      </w:r>
    </w:p>
    <w:p w14:paraId="3F8E00B1" w14:textId="77777777" w:rsidR="00347DE2" w:rsidRPr="00D6526D" w:rsidRDefault="00000000">
      <w:pPr>
        <w:spacing w:line="360" w:lineRule="auto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 xml:space="preserve">     ├─ 发放任务生成 / 派送</w:t>
      </w:r>
      <w:proofErr w:type="gramStart"/>
      <w:r w:rsidRPr="00D6526D">
        <w:rPr>
          <w:color w:val="000000" w:themeColor="text1"/>
          <w:lang w:eastAsia="zh-CN"/>
        </w:rPr>
        <w:t>员分配</w:t>
      </w:r>
      <w:proofErr w:type="gramEnd"/>
      <w:r w:rsidRPr="00D6526D">
        <w:rPr>
          <w:color w:val="000000" w:themeColor="text1"/>
          <w:lang w:eastAsia="zh-CN"/>
        </w:rPr>
        <w:t xml:space="preserve"> / 签收确认 / 缺刊处理</w:t>
      </w:r>
    </w:p>
    <w:p w14:paraId="45BD6130" w14:textId="77777777" w:rsidR="00347DE2" w:rsidRPr="00D6526D" w:rsidRDefault="00000000">
      <w:pPr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br w:type="page"/>
      </w:r>
    </w:p>
    <w:p w14:paraId="0D4654F1" w14:textId="77777777" w:rsidR="00347DE2" w:rsidRPr="00D6526D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32"/>
          <w:lang w:eastAsia="zh-CN"/>
        </w:rPr>
        <w:lastRenderedPageBreak/>
        <w:t>四、逻辑结构设计</w:t>
      </w:r>
    </w:p>
    <w:p w14:paraId="5E35679B" w14:textId="77777777" w:rsidR="00347DE2" w:rsidRPr="00D6526D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28"/>
          <w:lang w:eastAsia="zh-CN"/>
        </w:rPr>
        <w:t>4.1 关系模式</w:t>
      </w:r>
    </w:p>
    <w:p w14:paraId="41D49F24" w14:textId="77777777" w:rsidR="00347DE2" w:rsidRPr="00D6526D" w:rsidRDefault="00000000">
      <w:pPr>
        <w:spacing w:line="360" w:lineRule="auto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>依据 E-R 图向关系模式转换，并按第三范式（3NF）优化，得到以下 14 张数据表（均满足 3NF，非主属性</w:t>
      </w:r>
      <w:proofErr w:type="gramStart"/>
      <w:r w:rsidRPr="00D6526D">
        <w:rPr>
          <w:color w:val="000000" w:themeColor="text1"/>
          <w:lang w:eastAsia="zh-CN"/>
        </w:rPr>
        <w:t>对码不存在</w:t>
      </w:r>
      <w:proofErr w:type="gramEnd"/>
      <w:r w:rsidRPr="00D6526D">
        <w:rPr>
          <w:color w:val="000000" w:themeColor="text1"/>
          <w:lang w:eastAsia="zh-CN"/>
        </w:rPr>
        <w:t>部分依赖与传递依赖）：</w:t>
      </w:r>
    </w:p>
    <w:p w14:paraId="14EA0F42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proofErr w:type="spellStart"/>
      <w:r w:rsidRPr="00D6526D">
        <w:rPr>
          <w:color w:val="000000" w:themeColor="text1"/>
        </w:rPr>
        <w:t>员工表</w:t>
      </w:r>
      <w:proofErr w:type="spellEnd"/>
      <w:r w:rsidRPr="00D6526D">
        <w:rPr>
          <w:color w:val="000000" w:themeColor="text1"/>
        </w:rPr>
        <w:t xml:space="preserve"> </w:t>
      </w:r>
      <w:proofErr w:type="spellStart"/>
      <w:r w:rsidRPr="00D6526D">
        <w:rPr>
          <w:color w:val="000000" w:themeColor="text1"/>
        </w:rPr>
        <w:t>sys_employee（id</w:t>
      </w:r>
      <w:proofErr w:type="spellEnd"/>
      <w:r w:rsidRPr="00D6526D">
        <w:rPr>
          <w:color w:val="000000" w:themeColor="text1"/>
        </w:rPr>
        <w:t xml:space="preserve">, </w:t>
      </w:r>
      <w:proofErr w:type="spellStart"/>
      <w:r w:rsidRPr="00D6526D">
        <w:rPr>
          <w:color w:val="000000" w:themeColor="text1"/>
        </w:rPr>
        <w:t>emp_no</w:t>
      </w:r>
      <w:proofErr w:type="spellEnd"/>
      <w:r w:rsidRPr="00D6526D">
        <w:rPr>
          <w:color w:val="000000" w:themeColor="text1"/>
        </w:rPr>
        <w:t>, username, password, real_name, phone, status）</w:t>
      </w:r>
    </w:p>
    <w:p w14:paraId="72580F05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权限等级表 sys_auth_level（level, name, desc）</w:t>
      </w:r>
    </w:p>
    <w:p w14:paraId="37452DED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权限点表 sys_permission（id, code, type, name）</w:t>
      </w:r>
    </w:p>
    <w:p w14:paraId="73FFA15B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员工-等级表 sys_employee_level（emp_id, level）</w:t>
      </w:r>
    </w:p>
    <w:p w14:paraId="30DE0C1B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员工自定义权限表 sys_employee_permission（emp_id, perm_code, granted）</w:t>
      </w:r>
    </w:p>
    <w:p w14:paraId="51833EF3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操作日志表 sys_operation_log（id, emp_id, module, action, detail）</w:t>
      </w:r>
    </w:p>
    <w:p w14:paraId="3312D3A2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客户档案表 biz_customer（id, cust_no, cust_type, name, phone, level, status）</w:t>
      </w:r>
    </w:p>
    <w:p w14:paraId="744DC225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客户地址表 biz_customer_address（id, customer_id, recipient, detail, is_default）</w:t>
      </w:r>
    </w:p>
    <w:p w14:paraId="661DEC8A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客户标签表 biz_customer_tag（id, customer_id, tag_name, tag_value）</w:t>
      </w:r>
    </w:p>
    <w:p w14:paraId="250867F0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报刊分类表 biz_category（id, name, parent_id, sort）</w:t>
      </w:r>
    </w:p>
    <w:p w14:paraId="4E883B0D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报刊信息表 biz_newspaper（id, paper_no, name, category_id, unit_price, discount, status）</w:t>
      </w:r>
    </w:p>
    <w:p w14:paraId="5B4E4BE5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订阅表 biz_subscription（id, sub_no, customer_id, newspaper_id, periods, amount, status）</w:t>
      </w:r>
    </w:p>
    <w:p w14:paraId="65C278CA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库存快照表 biz_stock（id, newspaper_id, issue_no, quantity, threshold）</w:t>
      </w:r>
    </w:p>
    <w:p w14:paraId="70A0CD19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发放任务表 biz_delivery_task（id, task_no, subscription_id, customer_id, status）</w:t>
      </w:r>
    </w:p>
    <w:p w14:paraId="63E9319D" w14:textId="77777777" w:rsidR="00347DE2" w:rsidRPr="00D6526D" w:rsidRDefault="00000000">
      <w:pPr>
        <w:pStyle w:val="21"/>
        <w:rPr>
          <w:rFonts w:ascii="宋体" w:eastAsia="宋体" w:hAnsi="宋体"/>
          <w:color w:val="000000" w:themeColor="text1"/>
        </w:rPr>
      </w:pPr>
      <w:r w:rsidRPr="00D6526D">
        <w:rPr>
          <w:rFonts w:ascii="宋体" w:eastAsia="宋体" w:hAnsi="宋体"/>
          <w:color w:val="000000" w:themeColor="text1"/>
          <w:sz w:val="28"/>
        </w:rPr>
        <w:t>4.2 数据表设计要点</w:t>
      </w:r>
    </w:p>
    <w:p w14:paraId="042145DB" w14:textId="77777777" w:rsidR="00347DE2" w:rsidRPr="00D6526D" w:rsidRDefault="00000000">
      <w:pPr>
        <w:spacing w:line="360" w:lineRule="auto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>下表选取核心</w:t>
      </w:r>
      <w:proofErr w:type="gramStart"/>
      <w:r w:rsidRPr="00D6526D">
        <w:rPr>
          <w:color w:val="000000" w:themeColor="text1"/>
          <w:lang w:eastAsia="zh-CN"/>
        </w:rPr>
        <w:t>表说明</w:t>
      </w:r>
      <w:proofErr w:type="gramEnd"/>
      <w:r w:rsidRPr="00D6526D">
        <w:rPr>
          <w:color w:val="000000" w:themeColor="text1"/>
          <w:lang w:eastAsia="zh-CN"/>
        </w:rPr>
        <w:t xml:space="preserve">其字段与完整性约束（全部表结构详见 </w:t>
      </w:r>
      <w:proofErr w:type="spellStart"/>
      <w:r w:rsidRPr="00D6526D">
        <w:rPr>
          <w:color w:val="000000" w:themeColor="text1"/>
          <w:lang w:eastAsia="zh-CN"/>
        </w:rPr>
        <w:t>schema.sql</w:t>
      </w:r>
      <w:proofErr w:type="spellEnd"/>
      <w:r w:rsidRPr="00D6526D">
        <w:rPr>
          <w:color w:val="000000" w:themeColor="text1"/>
          <w:lang w:eastAsia="zh-CN"/>
        </w:rPr>
        <w:t>）：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7DE2" w:rsidRPr="00D6526D" w14:paraId="4DED18A7" w14:textId="77777777" w:rsidTr="00347D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8192AB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D6526D">
              <w:rPr>
                <w:color w:val="000000" w:themeColor="text1"/>
                <w:sz w:val="21"/>
              </w:rPr>
              <w:lastRenderedPageBreak/>
              <w:t>字段</w:t>
            </w:r>
            <w:proofErr w:type="spellEnd"/>
          </w:p>
        </w:tc>
        <w:tc>
          <w:tcPr>
            <w:tcW w:w="2880" w:type="dxa"/>
          </w:tcPr>
          <w:p w14:paraId="04E44EC4" w14:textId="77777777" w:rsidR="00347DE2" w:rsidRPr="00D652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类型</w:t>
            </w:r>
          </w:p>
        </w:tc>
        <w:tc>
          <w:tcPr>
            <w:tcW w:w="2880" w:type="dxa"/>
          </w:tcPr>
          <w:p w14:paraId="45AE61DC" w14:textId="77777777" w:rsidR="00347DE2" w:rsidRPr="00D652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约束/说明</w:t>
            </w:r>
          </w:p>
        </w:tc>
      </w:tr>
      <w:tr w:rsidR="00347DE2" w:rsidRPr="00D6526D" w14:paraId="0C9CDD9C" w14:textId="77777777" w:rsidTr="00347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D78F71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1"/>
              </w:rPr>
              <w:t>id</w:t>
            </w:r>
          </w:p>
        </w:tc>
        <w:tc>
          <w:tcPr>
            <w:tcW w:w="2880" w:type="dxa"/>
          </w:tcPr>
          <w:p w14:paraId="37A6B48C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BIGINT</w:t>
            </w:r>
          </w:p>
        </w:tc>
        <w:tc>
          <w:tcPr>
            <w:tcW w:w="2880" w:type="dxa"/>
          </w:tcPr>
          <w:p w14:paraId="1169382D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主键，自增</w:t>
            </w:r>
          </w:p>
        </w:tc>
      </w:tr>
      <w:tr w:rsidR="00347DE2" w:rsidRPr="00D6526D" w14:paraId="4349F23F" w14:textId="77777777" w:rsidTr="00347D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EE532E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1"/>
              </w:rPr>
              <w:t>paper_no</w:t>
            </w:r>
          </w:p>
        </w:tc>
        <w:tc>
          <w:tcPr>
            <w:tcW w:w="2880" w:type="dxa"/>
          </w:tcPr>
          <w:p w14:paraId="69F9FDAD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VARCHAR(32)</w:t>
            </w:r>
          </w:p>
        </w:tc>
        <w:tc>
          <w:tcPr>
            <w:tcW w:w="2880" w:type="dxa"/>
          </w:tcPr>
          <w:p w14:paraId="3685BA54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唯一键 uk_paper_no，非空</w:t>
            </w:r>
          </w:p>
        </w:tc>
      </w:tr>
      <w:tr w:rsidR="00347DE2" w:rsidRPr="00D6526D" w14:paraId="467DF7A8" w14:textId="77777777" w:rsidTr="00347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DF2A8A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1"/>
              </w:rPr>
              <w:t>name</w:t>
            </w:r>
          </w:p>
        </w:tc>
        <w:tc>
          <w:tcPr>
            <w:tcW w:w="2880" w:type="dxa"/>
          </w:tcPr>
          <w:p w14:paraId="3A6FA6D5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VARCHAR(128)</w:t>
            </w:r>
          </w:p>
        </w:tc>
        <w:tc>
          <w:tcPr>
            <w:tcW w:w="2880" w:type="dxa"/>
          </w:tcPr>
          <w:p w14:paraId="686003C8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非空</w:t>
            </w:r>
          </w:p>
        </w:tc>
      </w:tr>
      <w:tr w:rsidR="00347DE2" w:rsidRPr="00D6526D" w14:paraId="12310920" w14:textId="77777777" w:rsidTr="00347D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92C65D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1"/>
              </w:rPr>
              <w:t>category_id</w:t>
            </w:r>
          </w:p>
        </w:tc>
        <w:tc>
          <w:tcPr>
            <w:tcW w:w="2880" w:type="dxa"/>
          </w:tcPr>
          <w:p w14:paraId="3ED0D1ED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BIGINT</w:t>
            </w:r>
          </w:p>
        </w:tc>
        <w:tc>
          <w:tcPr>
            <w:tcW w:w="2880" w:type="dxa"/>
          </w:tcPr>
          <w:p w14:paraId="6C123967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外键（逻辑），引用 biz_category.id</w:t>
            </w:r>
          </w:p>
        </w:tc>
      </w:tr>
      <w:tr w:rsidR="00347DE2" w:rsidRPr="00D6526D" w14:paraId="0B002CD4" w14:textId="77777777" w:rsidTr="00347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37C8E5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1"/>
              </w:rPr>
              <w:t>unit_price</w:t>
            </w:r>
          </w:p>
        </w:tc>
        <w:tc>
          <w:tcPr>
            <w:tcW w:w="2880" w:type="dxa"/>
          </w:tcPr>
          <w:p w14:paraId="3D22E2D7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DECIMAL(10,2)</w:t>
            </w:r>
          </w:p>
        </w:tc>
        <w:tc>
          <w:tcPr>
            <w:tcW w:w="2880" w:type="dxa"/>
          </w:tcPr>
          <w:p w14:paraId="7E653070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非空，默认0</w:t>
            </w:r>
          </w:p>
        </w:tc>
      </w:tr>
      <w:tr w:rsidR="00347DE2" w:rsidRPr="00D6526D" w14:paraId="7C57AAD5" w14:textId="77777777" w:rsidTr="00347D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C48979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1"/>
              </w:rPr>
              <w:t>discount</w:t>
            </w:r>
          </w:p>
        </w:tc>
        <w:tc>
          <w:tcPr>
            <w:tcW w:w="2880" w:type="dxa"/>
          </w:tcPr>
          <w:p w14:paraId="2EDAB33C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DECIMAL(5,2)</w:t>
            </w:r>
          </w:p>
        </w:tc>
        <w:tc>
          <w:tcPr>
            <w:tcW w:w="2880" w:type="dxa"/>
          </w:tcPr>
          <w:p w14:paraId="171ADB31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非空，默认1.00，0~1之间</w:t>
            </w:r>
          </w:p>
        </w:tc>
      </w:tr>
      <w:tr w:rsidR="00347DE2" w:rsidRPr="00D6526D" w14:paraId="1E6C2A1B" w14:textId="77777777" w:rsidTr="00347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41AAE2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1"/>
              </w:rPr>
              <w:t>status</w:t>
            </w:r>
          </w:p>
        </w:tc>
        <w:tc>
          <w:tcPr>
            <w:tcW w:w="2880" w:type="dxa"/>
          </w:tcPr>
          <w:p w14:paraId="54458388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TINYINT</w:t>
            </w:r>
          </w:p>
        </w:tc>
        <w:tc>
          <w:tcPr>
            <w:tcW w:w="2880" w:type="dxa"/>
          </w:tcPr>
          <w:p w14:paraId="09D3D3AC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非空，1在售/0停刊</w:t>
            </w:r>
          </w:p>
        </w:tc>
      </w:tr>
    </w:tbl>
    <w:p w14:paraId="3697FF43" w14:textId="77777777" w:rsidR="00347DE2" w:rsidRPr="00D6526D" w:rsidRDefault="00000000">
      <w:pPr>
        <w:jc w:val="center"/>
        <w:rPr>
          <w:rFonts w:hint="eastAsia"/>
          <w:color w:val="000000" w:themeColor="text1"/>
        </w:rPr>
      </w:pPr>
      <w:r w:rsidRPr="00D6526D">
        <w:rPr>
          <w:i/>
          <w:color w:val="000000" w:themeColor="text1"/>
          <w:sz w:val="21"/>
        </w:rPr>
        <w:t>表 4-1 报刊信息表 biz_newspaper</w:t>
      </w:r>
    </w:p>
    <w:p w14:paraId="002882B0" w14:textId="77777777" w:rsidR="00347DE2" w:rsidRPr="00D6526D" w:rsidRDefault="00000000">
      <w:pPr>
        <w:pStyle w:val="21"/>
        <w:rPr>
          <w:rFonts w:ascii="宋体" w:eastAsia="宋体" w:hAnsi="宋体"/>
          <w:color w:val="000000" w:themeColor="text1"/>
        </w:rPr>
      </w:pPr>
      <w:r w:rsidRPr="00D6526D">
        <w:rPr>
          <w:rFonts w:ascii="宋体" w:eastAsia="宋体" w:hAnsi="宋体"/>
          <w:color w:val="000000" w:themeColor="text1"/>
          <w:sz w:val="28"/>
        </w:rPr>
        <w:t>4.3 完整性约束</w:t>
      </w:r>
    </w:p>
    <w:p w14:paraId="2D2A4925" w14:textId="77777777" w:rsidR="00347DE2" w:rsidRPr="00D6526D" w:rsidRDefault="00000000">
      <w:pPr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（1）实体完整性：所有主键（id）非空自增；业务唯一键如 paper_no、cust_no、sub_no、task_no 设 UNIQUE 约束。</w:t>
      </w:r>
    </w:p>
    <w:p w14:paraId="4A44D48D" w14:textId="77777777" w:rsidR="00347DE2" w:rsidRPr="00D6526D" w:rsidRDefault="00000000">
      <w:pPr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（2）参照完整性：通过外键 ID 字段（如 category_id、customer_id、newspaper_id、courier_id→sys_employee.id）实现表间关联；删除客户时级联清理其地址与标签（见 CustomerService.delete_customer）。</w:t>
      </w:r>
    </w:p>
    <w:p w14:paraId="4D9B11B8" w14:textId="77777777" w:rsidR="00347DE2" w:rsidRPr="00D6526D" w:rsidRDefault="00000000">
      <w:pPr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（3）用户自定义完整性：status 字段取值约束（0/1、active/cancelled 等）；discount 取值 0~1；金额由代码保证 amount = 单价 × 期数 × 折扣；唯一约束 uk_sub_date(subscription_id, deliver_date) 保证同一订阅每日发放任务幂等。</w:t>
      </w:r>
    </w:p>
    <w:p w14:paraId="51039A48" w14:textId="77777777" w:rsidR="00347DE2" w:rsidRPr="00D6526D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28"/>
          <w:lang w:eastAsia="zh-CN"/>
        </w:rPr>
        <w:t>4.4 安全性与用户视图</w:t>
      </w:r>
    </w:p>
    <w:p w14:paraId="12429F37" w14:textId="77777777" w:rsidR="00347DE2" w:rsidRPr="00D6526D" w:rsidRDefault="00000000">
      <w:pPr>
        <w:spacing w:line="360" w:lineRule="auto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>（1）用户权限：系统定义 6 级权限（O5 超级管理员 ~ O0 财务对账员），每级关联一组权限点；实现菜单/按钮/接口/数据四类权限校验（</w:t>
      </w:r>
      <w:proofErr w:type="spellStart"/>
      <w:r w:rsidRPr="00D6526D">
        <w:rPr>
          <w:color w:val="000000" w:themeColor="text1"/>
          <w:lang w:eastAsia="zh-CN"/>
        </w:rPr>
        <w:t>PermissionChecker</w:t>
      </w:r>
      <w:proofErr w:type="spellEnd"/>
      <w:r w:rsidRPr="00D6526D">
        <w:rPr>
          <w:color w:val="000000" w:themeColor="text1"/>
          <w:lang w:eastAsia="zh-CN"/>
        </w:rPr>
        <w:t>）。</w:t>
      </w:r>
    </w:p>
    <w:p w14:paraId="20E2B967" w14:textId="77777777" w:rsidR="00347DE2" w:rsidRPr="00D6526D" w:rsidRDefault="00000000">
      <w:pPr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（2）密码安全：采用加盐 MD5（盐值 post_office_2026）存储，登录时校验哈希。</w:t>
      </w:r>
    </w:p>
    <w:p w14:paraId="34EF75A4" w14:textId="77777777" w:rsidR="00347DE2" w:rsidRPr="00D6526D" w:rsidRDefault="00000000">
      <w:pPr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（3）用户视图（逻辑视图）：通过 LEFT JOIN 在查询中构造视图，例如订阅统计、续订提醒等均以联表查询方式呈现，简化复杂查询（对应 SubscriptionStatService、RenewalService）。</w:t>
      </w:r>
    </w:p>
    <w:p w14:paraId="6180EA85" w14:textId="77777777" w:rsidR="00347DE2" w:rsidRPr="00D6526D" w:rsidRDefault="00000000">
      <w:pPr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br w:type="page"/>
      </w:r>
    </w:p>
    <w:p w14:paraId="29B1D745" w14:textId="77777777" w:rsidR="00347DE2" w:rsidRPr="00D6526D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32"/>
          <w:lang w:eastAsia="zh-CN"/>
        </w:rPr>
        <w:lastRenderedPageBreak/>
        <w:t>五、详细设计与实现</w:t>
      </w:r>
    </w:p>
    <w:p w14:paraId="269C3B93" w14:textId="77777777" w:rsidR="00347DE2" w:rsidRPr="00D6526D" w:rsidRDefault="00000000">
      <w:pPr>
        <w:spacing w:line="360" w:lineRule="auto"/>
        <w:ind w:firstLine="48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 xml:space="preserve">系统采用前后端分离架构。后端 server </w:t>
      </w:r>
      <w:proofErr w:type="gramStart"/>
      <w:r w:rsidRPr="00D6526D">
        <w:rPr>
          <w:color w:val="000000" w:themeColor="text1"/>
          <w:lang w:eastAsia="zh-CN"/>
        </w:rPr>
        <w:t>包按业务</w:t>
      </w:r>
      <w:proofErr w:type="gramEnd"/>
      <w:r w:rsidRPr="00D6526D">
        <w:rPr>
          <w:color w:val="000000" w:themeColor="text1"/>
          <w:lang w:eastAsia="zh-CN"/>
        </w:rPr>
        <w:t>模块拆分子包，各模块提供 @staticmethod 的 Service 类，由 server/api.py 统一暴露为 RESTful HTTP 接口；前端 web/index.html 通过 fetch 调用接口。</w:t>
      </w:r>
    </w:p>
    <w:p w14:paraId="52A63125" w14:textId="77777777" w:rsidR="00347DE2" w:rsidRPr="00D6526D" w:rsidRDefault="00000000">
      <w:pPr>
        <w:pStyle w:val="21"/>
        <w:rPr>
          <w:rFonts w:ascii="宋体" w:eastAsia="宋体" w:hAnsi="宋体"/>
          <w:color w:val="000000" w:themeColor="text1"/>
        </w:rPr>
      </w:pPr>
      <w:r w:rsidRPr="00D6526D">
        <w:rPr>
          <w:rFonts w:ascii="宋体" w:eastAsia="宋体" w:hAnsi="宋体"/>
          <w:color w:val="000000" w:themeColor="text1"/>
          <w:sz w:val="28"/>
        </w:rPr>
        <w:t xml:space="preserve">5.1 </w:t>
      </w:r>
      <w:proofErr w:type="spellStart"/>
      <w:r w:rsidRPr="00D6526D">
        <w:rPr>
          <w:rFonts w:ascii="宋体" w:eastAsia="宋体" w:hAnsi="宋体"/>
          <w:color w:val="000000" w:themeColor="text1"/>
          <w:sz w:val="28"/>
        </w:rPr>
        <w:t>核心权限管理模块（server</w:t>
      </w:r>
      <w:proofErr w:type="spellEnd"/>
      <w:r w:rsidRPr="00D6526D">
        <w:rPr>
          <w:rFonts w:ascii="宋体" w:eastAsia="宋体" w:hAnsi="宋体"/>
          <w:color w:val="000000" w:themeColor="text1"/>
          <w:sz w:val="28"/>
        </w:rPr>
        <w:t>/core/authority.py）</w:t>
      </w:r>
    </w:p>
    <w:p w14:paraId="4CB841DD" w14:textId="77777777" w:rsidR="00347DE2" w:rsidRPr="00D6526D" w:rsidRDefault="00000000">
      <w:pPr>
        <w:pStyle w:val="31"/>
        <w:rPr>
          <w:rFonts w:ascii="宋体" w:eastAsia="宋体" w:hAnsi="宋体"/>
          <w:color w:val="000000" w:themeColor="text1"/>
        </w:rPr>
      </w:pPr>
      <w:r w:rsidRPr="00D6526D">
        <w:rPr>
          <w:rFonts w:ascii="宋体" w:eastAsia="宋体" w:hAnsi="宋体"/>
          <w:color w:val="000000" w:themeColor="text1"/>
          <w:sz w:val="26"/>
        </w:rPr>
        <w:t>5.1.1 设计思路与功能</w:t>
      </w:r>
    </w:p>
    <w:p w14:paraId="53C3AAED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EmployeeService：员工增删改查、启停、密码重置</w:t>
      </w:r>
    </w:p>
    <w:p w14:paraId="148138AA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PermissionService：权限等级 CRUD、员工-等级分配、自定义权限授予/撤销、最终权限集合计算</w:t>
      </w:r>
    </w:p>
    <w:p w14:paraId="3C67A12F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PermissionChecker：菜单权限、按钮权限、接口权限、数据权限四类校验</w:t>
      </w:r>
    </w:p>
    <w:p w14:paraId="6E9F503A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OperationLogService：全系统操作审计日志</w:t>
      </w:r>
    </w:p>
    <w:p w14:paraId="70D5BE33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ProfileService：个人中心，查看本人信息、修改本人密码（仅作用于本人，防越权）</w:t>
      </w:r>
    </w:p>
    <w:p w14:paraId="52EE918E" w14:textId="77777777" w:rsidR="00347DE2" w:rsidRPr="00D6526D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26"/>
          <w:lang w:eastAsia="zh-CN"/>
        </w:rPr>
        <w:t>5.1.2 关键代码：权限校验（支持通配符）</w:t>
      </w:r>
    </w:p>
    <w:p w14:paraId="2552C523" w14:textId="77777777" w:rsidR="00347DE2" w:rsidRPr="00D6526D" w:rsidRDefault="00000000">
      <w:pPr>
        <w:ind w:left="40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0"/>
        </w:rPr>
        <w:t>def _</w:t>
      </w:r>
      <w:proofErr w:type="spellStart"/>
      <w:r w:rsidRPr="00D6526D">
        <w:rPr>
          <w:color w:val="000000" w:themeColor="text1"/>
          <w:sz w:val="20"/>
        </w:rPr>
        <w:t>has_</w:t>
      </w:r>
      <w:proofErr w:type="gramStart"/>
      <w:r w:rsidRPr="00D6526D">
        <w:rPr>
          <w:color w:val="000000" w:themeColor="text1"/>
          <w:sz w:val="20"/>
        </w:rPr>
        <w:t>permission</w:t>
      </w:r>
      <w:proofErr w:type="spellEnd"/>
      <w:r w:rsidRPr="00D6526D">
        <w:rPr>
          <w:color w:val="000000" w:themeColor="text1"/>
          <w:sz w:val="20"/>
        </w:rPr>
        <w:t>(</w:t>
      </w:r>
      <w:proofErr w:type="spellStart"/>
      <w:proofErr w:type="gramEnd"/>
      <w:r w:rsidRPr="00D6526D">
        <w:rPr>
          <w:color w:val="000000" w:themeColor="text1"/>
          <w:sz w:val="20"/>
        </w:rPr>
        <w:t>emp_id</w:t>
      </w:r>
      <w:proofErr w:type="spellEnd"/>
      <w:r w:rsidRPr="00D6526D">
        <w:rPr>
          <w:color w:val="000000" w:themeColor="text1"/>
          <w:sz w:val="20"/>
        </w:rPr>
        <w:t>, required):</w:t>
      </w:r>
      <w:r w:rsidRPr="00D6526D">
        <w:rPr>
          <w:color w:val="000000" w:themeColor="text1"/>
          <w:sz w:val="20"/>
        </w:rPr>
        <w:br/>
        <w:t xml:space="preserve">    """</w:t>
      </w:r>
      <w:proofErr w:type="spellStart"/>
      <w:r w:rsidRPr="00D6526D">
        <w:rPr>
          <w:color w:val="000000" w:themeColor="text1"/>
          <w:sz w:val="20"/>
        </w:rPr>
        <w:t>判断员工是否拥有某权限点，支持</w:t>
      </w:r>
      <w:proofErr w:type="spellEnd"/>
      <w:r w:rsidRPr="00D6526D">
        <w:rPr>
          <w:color w:val="000000" w:themeColor="text1"/>
          <w:sz w:val="20"/>
        </w:rPr>
        <w:t xml:space="preserve"> * 与 </w:t>
      </w:r>
      <w:proofErr w:type="gramStart"/>
      <w:r w:rsidRPr="00D6526D">
        <w:rPr>
          <w:color w:val="000000" w:themeColor="text1"/>
          <w:sz w:val="20"/>
        </w:rPr>
        <w:t>xxx:*</w:t>
      </w:r>
      <w:proofErr w:type="gramEnd"/>
      <w:r w:rsidRPr="00D6526D">
        <w:rPr>
          <w:color w:val="000000" w:themeColor="text1"/>
          <w:sz w:val="20"/>
        </w:rPr>
        <w:t xml:space="preserve"> 通配"""</w:t>
      </w:r>
      <w:r w:rsidRPr="00D6526D">
        <w:rPr>
          <w:color w:val="000000" w:themeColor="text1"/>
          <w:sz w:val="20"/>
        </w:rPr>
        <w:br/>
        <w:t xml:space="preserve">    perms = PermissionService.get_employee_permissions(emp_id)</w:t>
      </w:r>
      <w:r w:rsidRPr="00D6526D">
        <w:rPr>
          <w:color w:val="000000" w:themeColor="text1"/>
          <w:sz w:val="20"/>
        </w:rPr>
        <w:br/>
        <w:t xml:space="preserve">    if "*" in perms:           # O5 超级管理员直接放行</w:t>
      </w:r>
      <w:r w:rsidRPr="00D6526D">
        <w:rPr>
          <w:color w:val="000000" w:themeColor="text1"/>
          <w:sz w:val="20"/>
        </w:rPr>
        <w:br/>
        <w:t xml:space="preserve">        return True</w:t>
      </w:r>
      <w:r w:rsidRPr="00D6526D">
        <w:rPr>
          <w:color w:val="000000" w:themeColor="text1"/>
          <w:sz w:val="20"/>
        </w:rPr>
        <w:br/>
        <w:t xml:space="preserve">    if required in perms:      # 精确匹配</w:t>
      </w:r>
      <w:r w:rsidRPr="00D6526D">
        <w:rPr>
          <w:color w:val="000000" w:themeColor="text1"/>
          <w:sz w:val="20"/>
        </w:rPr>
        <w:br/>
        <w:t xml:space="preserve">        return True</w:t>
      </w:r>
      <w:r w:rsidRPr="00D6526D">
        <w:rPr>
          <w:color w:val="000000" w:themeColor="text1"/>
          <w:sz w:val="20"/>
        </w:rPr>
        <w:br/>
        <w:t xml:space="preserve">    for p in perms:            # 通配匹配 </w:t>
      </w:r>
      <w:proofErr w:type="gramStart"/>
      <w:r w:rsidRPr="00D6526D">
        <w:rPr>
          <w:color w:val="000000" w:themeColor="text1"/>
          <w:sz w:val="20"/>
        </w:rPr>
        <w:t>menu:*</w:t>
      </w:r>
      <w:proofErr w:type="gramEnd"/>
      <w:r w:rsidRPr="00D6526D">
        <w:rPr>
          <w:color w:val="000000" w:themeColor="text1"/>
          <w:sz w:val="20"/>
        </w:rPr>
        <w:t xml:space="preserve"> 命中 menu:xxx</w:t>
      </w:r>
      <w:r w:rsidRPr="00D6526D">
        <w:rPr>
          <w:color w:val="000000" w:themeColor="text1"/>
          <w:sz w:val="20"/>
        </w:rPr>
        <w:br/>
        <w:t xml:space="preserve">        if </w:t>
      </w:r>
      <w:proofErr w:type="gramStart"/>
      <w:r w:rsidRPr="00D6526D">
        <w:rPr>
          <w:color w:val="000000" w:themeColor="text1"/>
          <w:sz w:val="20"/>
        </w:rPr>
        <w:t>p.endswith</w:t>
      </w:r>
      <w:proofErr w:type="gramEnd"/>
      <w:r w:rsidRPr="00D6526D">
        <w:rPr>
          <w:color w:val="000000" w:themeColor="text1"/>
          <w:sz w:val="20"/>
        </w:rPr>
        <w:t>(</w:t>
      </w:r>
      <w:proofErr w:type="gramStart"/>
      <w:r w:rsidRPr="00D6526D">
        <w:rPr>
          <w:color w:val="000000" w:themeColor="text1"/>
          <w:sz w:val="20"/>
        </w:rPr>
        <w:t>":*</w:t>
      </w:r>
      <w:proofErr w:type="gramEnd"/>
      <w:r w:rsidRPr="00D6526D">
        <w:rPr>
          <w:color w:val="000000" w:themeColor="text1"/>
          <w:sz w:val="20"/>
        </w:rPr>
        <w:t xml:space="preserve">") and </w:t>
      </w:r>
      <w:proofErr w:type="gramStart"/>
      <w:r w:rsidRPr="00D6526D">
        <w:rPr>
          <w:color w:val="000000" w:themeColor="text1"/>
          <w:sz w:val="20"/>
        </w:rPr>
        <w:t>required.startswith</w:t>
      </w:r>
      <w:proofErr w:type="gramEnd"/>
      <w:r w:rsidRPr="00D6526D">
        <w:rPr>
          <w:color w:val="000000" w:themeColor="text1"/>
          <w:sz w:val="20"/>
        </w:rPr>
        <w:t>(</w:t>
      </w:r>
      <w:proofErr w:type="gramStart"/>
      <w:r w:rsidRPr="00D6526D">
        <w:rPr>
          <w:color w:val="000000" w:themeColor="text1"/>
          <w:sz w:val="20"/>
        </w:rPr>
        <w:t>p[</w:t>
      </w:r>
      <w:proofErr w:type="gramEnd"/>
      <w:r w:rsidRPr="00D6526D">
        <w:rPr>
          <w:color w:val="000000" w:themeColor="text1"/>
          <w:sz w:val="20"/>
        </w:rPr>
        <w:t>:-1]):</w:t>
      </w:r>
      <w:r w:rsidRPr="00D6526D">
        <w:rPr>
          <w:color w:val="000000" w:themeColor="text1"/>
          <w:sz w:val="20"/>
        </w:rPr>
        <w:br/>
        <w:t xml:space="preserve">            return True</w:t>
      </w:r>
      <w:r w:rsidRPr="00D6526D">
        <w:rPr>
          <w:color w:val="000000" w:themeColor="text1"/>
          <w:sz w:val="20"/>
        </w:rPr>
        <w:br/>
        <w:t xml:space="preserve">    return False</w:t>
      </w:r>
    </w:p>
    <w:p w14:paraId="73618D4E" w14:textId="77777777" w:rsidR="00347DE2" w:rsidRPr="00D6526D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26"/>
          <w:lang w:eastAsia="zh-CN"/>
        </w:rPr>
        <w:t>5.1.3 系统截图</w:t>
      </w:r>
    </w:p>
    <w:p w14:paraId="0076CF05" w14:textId="77777777" w:rsidR="00347DE2" w:rsidRPr="00D6526D" w:rsidRDefault="00000000">
      <w:pPr>
        <w:jc w:val="center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2"/>
          <w:lang w:eastAsia="zh-CN"/>
        </w:rPr>
        <w:t>【此处插入截图：登录页面、主管理界面、个人中心】</w:t>
      </w:r>
    </w:p>
    <w:p w14:paraId="68F092A9" w14:textId="77777777" w:rsidR="00347DE2" w:rsidRPr="00D6526D" w:rsidRDefault="00000000">
      <w:pPr>
        <w:pStyle w:val="21"/>
        <w:rPr>
          <w:rFonts w:ascii="宋体" w:eastAsia="宋体" w:hAnsi="宋体"/>
          <w:color w:val="000000" w:themeColor="text1"/>
        </w:rPr>
      </w:pPr>
      <w:r w:rsidRPr="00D6526D">
        <w:rPr>
          <w:rFonts w:ascii="宋体" w:eastAsia="宋体" w:hAnsi="宋体"/>
          <w:color w:val="000000" w:themeColor="text1"/>
          <w:sz w:val="28"/>
        </w:rPr>
        <w:t xml:space="preserve">5.2 </w:t>
      </w:r>
      <w:proofErr w:type="spellStart"/>
      <w:r w:rsidRPr="00D6526D">
        <w:rPr>
          <w:rFonts w:ascii="宋体" w:eastAsia="宋体" w:hAnsi="宋体"/>
          <w:color w:val="000000" w:themeColor="text1"/>
          <w:sz w:val="28"/>
        </w:rPr>
        <w:t>报刊数据管理模块（server</w:t>
      </w:r>
      <w:proofErr w:type="spellEnd"/>
      <w:r w:rsidRPr="00D6526D">
        <w:rPr>
          <w:rFonts w:ascii="宋体" w:eastAsia="宋体" w:hAnsi="宋体"/>
          <w:color w:val="000000" w:themeColor="text1"/>
          <w:sz w:val="28"/>
        </w:rPr>
        <w:t>/newspaper/module.py）</w:t>
      </w:r>
    </w:p>
    <w:p w14:paraId="70373ECD" w14:textId="77777777" w:rsidR="00347DE2" w:rsidRPr="00D6526D" w:rsidRDefault="00000000">
      <w:pPr>
        <w:pStyle w:val="31"/>
        <w:rPr>
          <w:rFonts w:ascii="宋体" w:eastAsia="宋体" w:hAnsi="宋体"/>
          <w:color w:val="000000" w:themeColor="text1"/>
        </w:rPr>
      </w:pPr>
      <w:r w:rsidRPr="00D6526D">
        <w:rPr>
          <w:rFonts w:ascii="宋体" w:eastAsia="宋体" w:hAnsi="宋体"/>
          <w:color w:val="000000" w:themeColor="text1"/>
          <w:sz w:val="26"/>
        </w:rPr>
        <w:t>5.2.1 设计思路与功能</w:t>
      </w:r>
    </w:p>
    <w:p w14:paraId="127128E0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CategoryService：树形分类管理（parent_id 实现层级），删除时校验子分类</w:t>
      </w:r>
    </w:p>
    <w:p w14:paraId="1A39CA28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lastRenderedPageBreak/>
        <w:t>NewspaperService：报刊 CRUD、停刊/复刊、价格策略（set_price）、批量导入（容错）、多维检索</w:t>
      </w:r>
    </w:p>
    <w:p w14:paraId="360D1D86" w14:textId="77777777" w:rsidR="00347DE2" w:rsidRPr="00D6526D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26"/>
          <w:lang w:eastAsia="zh-CN"/>
        </w:rPr>
        <w:t>5.2.2 关键代码：批量导入容错</w:t>
      </w:r>
    </w:p>
    <w:p w14:paraId="303271FA" w14:textId="77777777" w:rsidR="00347DE2" w:rsidRPr="00D6526D" w:rsidRDefault="00000000">
      <w:pPr>
        <w:ind w:left="40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0"/>
        </w:rPr>
        <w:t>@staticmethod</w:t>
      </w:r>
      <w:r w:rsidRPr="00D6526D">
        <w:rPr>
          <w:color w:val="000000" w:themeColor="text1"/>
          <w:sz w:val="20"/>
        </w:rPr>
        <w:br/>
        <w:t xml:space="preserve">def </w:t>
      </w:r>
      <w:proofErr w:type="spellStart"/>
      <w:r w:rsidRPr="00D6526D">
        <w:rPr>
          <w:color w:val="000000" w:themeColor="text1"/>
          <w:sz w:val="20"/>
        </w:rPr>
        <w:t>batch_import</w:t>
      </w:r>
      <w:proofErr w:type="spellEnd"/>
      <w:r w:rsidRPr="00D6526D">
        <w:rPr>
          <w:color w:val="000000" w:themeColor="text1"/>
          <w:sz w:val="20"/>
        </w:rPr>
        <w:t xml:space="preserve">(rows, </w:t>
      </w:r>
      <w:proofErr w:type="spellStart"/>
      <w:r w:rsidRPr="00D6526D">
        <w:rPr>
          <w:color w:val="000000" w:themeColor="text1"/>
          <w:sz w:val="20"/>
        </w:rPr>
        <w:t>operator_id</w:t>
      </w:r>
      <w:proofErr w:type="spellEnd"/>
      <w:r w:rsidRPr="00D6526D">
        <w:rPr>
          <w:color w:val="000000" w:themeColor="text1"/>
          <w:sz w:val="20"/>
        </w:rPr>
        <w:t>=None, operator_name=None):</w:t>
      </w:r>
      <w:r w:rsidRPr="00D6526D">
        <w:rPr>
          <w:color w:val="000000" w:themeColor="text1"/>
          <w:sz w:val="20"/>
        </w:rPr>
        <w:br/>
        <w:t xml:space="preserve">    success, fail = 0, []</w:t>
      </w:r>
      <w:r w:rsidRPr="00D6526D">
        <w:rPr>
          <w:color w:val="000000" w:themeColor="text1"/>
          <w:sz w:val="20"/>
        </w:rPr>
        <w:br/>
        <w:t xml:space="preserve">    for idx, row in enumerate(rows):</w:t>
      </w:r>
      <w:r w:rsidRPr="00D6526D">
        <w:rPr>
          <w:color w:val="000000" w:themeColor="text1"/>
          <w:sz w:val="20"/>
        </w:rPr>
        <w:br/>
        <w:t xml:space="preserve">        try:</w:t>
      </w:r>
      <w:r w:rsidRPr="00D6526D">
        <w:rPr>
          <w:color w:val="000000" w:themeColor="text1"/>
          <w:sz w:val="20"/>
        </w:rPr>
        <w:br/>
        <w:t xml:space="preserve">            paper_no = str(row.get("paper_no","")).strip()</w:t>
      </w:r>
      <w:r w:rsidRPr="00D6526D">
        <w:rPr>
          <w:color w:val="000000" w:themeColor="text1"/>
          <w:sz w:val="20"/>
        </w:rPr>
        <w:br/>
        <w:t xml:space="preserve">            name = str(row.get("name","")).strip()</w:t>
      </w:r>
      <w:r w:rsidRPr="00D6526D">
        <w:rPr>
          <w:color w:val="000000" w:themeColor="text1"/>
          <w:sz w:val="20"/>
        </w:rPr>
        <w:br/>
        <w:t xml:space="preserve">            if not paper_no or not name:</w:t>
      </w:r>
      <w:r w:rsidRPr="00D6526D">
        <w:rPr>
          <w:color w:val="000000" w:themeColor="text1"/>
          <w:sz w:val="20"/>
        </w:rPr>
        <w:br/>
        <w:t xml:space="preserve">                raise ValueError("paper_no 和 name 为必填项")</w:t>
      </w:r>
      <w:r w:rsidRPr="00D6526D">
        <w:rPr>
          <w:color w:val="000000" w:themeColor="text1"/>
          <w:sz w:val="20"/>
        </w:rPr>
        <w:br/>
        <w:t xml:space="preserve">            # 重复校验 + 新增</w:t>
      </w:r>
      <w:r w:rsidRPr="00D6526D">
        <w:rPr>
          <w:color w:val="000000" w:themeColor="text1"/>
          <w:sz w:val="20"/>
        </w:rPr>
        <w:br/>
        <w:t xml:space="preserve">            NewspaperService.add_newspaper(paper_no=paper_no, name=name, ...)</w:t>
      </w:r>
      <w:r w:rsidRPr="00D6526D">
        <w:rPr>
          <w:color w:val="000000" w:themeColor="text1"/>
          <w:sz w:val="20"/>
        </w:rPr>
        <w:br/>
        <w:t xml:space="preserve">            success += 1</w:t>
      </w:r>
      <w:r w:rsidRPr="00D6526D">
        <w:rPr>
          <w:color w:val="000000" w:themeColor="text1"/>
          <w:sz w:val="20"/>
        </w:rPr>
        <w:br/>
        <w:t xml:space="preserve">        except Exception as e:</w:t>
      </w:r>
      <w:r w:rsidRPr="00D6526D">
        <w:rPr>
          <w:color w:val="000000" w:themeColor="text1"/>
          <w:sz w:val="20"/>
        </w:rPr>
        <w:br/>
        <w:t xml:space="preserve">            fail.append({"row_index": idx, "paper_no": paper_no, "error": str(e)})</w:t>
      </w:r>
      <w:r w:rsidRPr="00D6526D">
        <w:rPr>
          <w:color w:val="000000" w:themeColor="text1"/>
          <w:sz w:val="20"/>
        </w:rPr>
        <w:br/>
        <w:t xml:space="preserve">    return {"success": success, "fail": fail}</w:t>
      </w:r>
    </w:p>
    <w:p w14:paraId="1A4B4490" w14:textId="77777777" w:rsidR="00347DE2" w:rsidRPr="00D6526D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26"/>
          <w:lang w:eastAsia="zh-CN"/>
        </w:rPr>
        <w:t>5.2.3 系统截图</w:t>
      </w:r>
    </w:p>
    <w:p w14:paraId="5491F964" w14:textId="77777777" w:rsidR="00347DE2" w:rsidRPr="00D6526D" w:rsidRDefault="00000000">
      <w:pPr>
        <w:jc w:val="center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2"/>
          <w:lang w:eastAsia="zh-CN"/>
        </w:rPr>
        <w:t>【此处插入截图：报刊列表、新增报刊、价格策略、分类树】</w:t>
      </w:r>
    </w:p>
    <w:p w14:paraId="7F194A31" w14:textId="77777777" w:rsidR="00347DE2" w:rsidRPr="00D6526D" w:rsidRDefault="00000000">
      <w:pPr>
        <w:pStyle w:val="21"/>
        <w:rPr>
          <w:rFonts w:ascii="宋体" w:eastAsia="宋体" w:hAnsi="宋体"/>
          <w:color w:val="000000" w:themeColor="text1"/>
        </w:rPr>
      </w:pPr>
      <w:r w:rsidRPr="00D6526D">
        <w:rPr>
          <w:rFonts w:ascii="宋体" w:eastAsia="宋体" w:hAnsi="宋体"/>
          <w:color w:val="000000" w:themeColor="text1"/>
          <w:sz w:val="28"/>
        </w:rPr>
        <w:t xml:space="preserve">5.3 </w:t>
      </w:r>
      <w:proofErr w:type="spellStart"/>
      <w:r w:rsidRPr="00D6526D">
        <w:rPr>
          <w:rFonts w:ascii="宋体" w:eastAsia="宋体" w:hAnsi="宋体"/>
          <w:color w:val="000000" w:themeColor="text1"/>
          <w:sz w:val="28"/>
        </w:rPr>
        <w:t>客户数据管理模块（server</w:t>
      </w:r>
      <w:proofErr w:type="spellEnd"/>
      <w:r w:rsidRPr="00D6526D">
        <w:rPr>
          <w:rFonts w:ascii="宋体" w:eastAsia="宋体" w:hAnsi="宋体"/>
          <w:color w:val="000000" w:themeColor="text1"/>
          <w:sz w:val="28"/>
        </w:rPr>
        <w:t>/customer/module.py）</w:t>
      </w:r>
    </w:p>
    <w:p w14:paraId="084023FA" w14:textId="77777777" w:rsidR="00347DE2" w:rsidRPr="00D6526D" w:rsidRDefault="00000000">
      <w:pPr>
        <w:pStyle w:val="31"/>
        <w:rPr>
          <w:rFonts w:ascii="宋体" w:eastAsia="宋体" w:hAnsi="宋体"/>
          <w:color w:val="000000" w:themeColor="text1"/>
        </w:rPr>
      </w:pPr>
      <w:r w:rsidRPr="00D6526D">
        <w:rPr>
          <w:rFonts w:ascii="宋体" w:eastAsia="宋体" w:hAnsi="宋体"/>
          <w:color w:val="000000" w:themeColor="text1"/>
          <w:sz w:val="26"/>
        </w:rPr>
        <w:t>5.3.1 设计思路与功能</w:t>
      </w:r>
    </w:p>
    <w:p w14:paraId="1FB0F022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CustomerService：个人/单位客户档案 CRUD、启停、密码重置（删除时级联清理地址与标签）</w:t>
      </w:r>
    </w:p>
    <w:p w14:paraId="61F918AC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CustomerAddressService：多地址管理、设置默认地址（先清后置）</w:t>
      </w:r>
    </w:p>
    <w:p w14:paraId="2C3473E6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CustomerTagService：客户标签打标/移除/反向检索（按标签找客户，用于精准营销）</w:t>
      </w:r>
    </w:p>
    <w:p w14:paraId="734F0A3B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SubscriptionHistoryService：防御性查询订阅历史（订阅表不存在时返回空，不报错）</w:t>
      </w:r>
    </w:p>
    <w:p w14:paraId="3A4864CE" w14:textId="77777777" w:rsidR="00347DE2" w:rsidRPr="00D6526D" w:rsidRDefault="00000000">
      <w:pPr>
        <w:pStyle w:val="31"/>
        <w:rPr>
          <w:rFonts w:ascii="宋体" w:eastAsia="宋体" w:hAnsi="宋体"/>
          <w:color w:val="000000" w:themeColor="text1"/>
        </w:rPr>
      </w:pPr>
      <w:r w:rsidRPr="00D6526D">
        <w:rPr>
          <w:rFonts w:ascii="宋体" w:eastAsia="宋体" w:hAnsi="宋体"/>
          <w:color w:val="000000" w:themeColor="text1"/>
          <w:sz w:val="26"/>
        </w:rPr>
        <w:t>5.3.2 系统截图</w:t>
      </w:r>
    </w:p>
    <w:p w14:paraId="065017EB" w14:textId="77777777" w:rsidR="00347DE2" w:rsidRPr="00D6526D" w:rsidRDefault="00000000">
      <w:pPr>
        <w:jc w:val="center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2"/>
          <w:lang w:eastAsia="zh-CN"/>
        </w:rPr>
        <w:t>【此处插入截图：客户列表、地址管理弹窗、标签管理、订阅历史】</w:t>
      </w:r>
    </w:p>
    <w:p w14:paraId="49B2471F" w14:textId="77777777" w:rsidR="00347DE2" w:rsidRPr="00D6526D" w:rsidRDefault="00000000">
      <w:pPr>
        <w:pStyle w:val="21"/>
        <w:rPr>
          <w:rFonts w:ascii="宋体" w:eastAsia="宋体" w:hAnsi="宋体"/>
          <w:color w:val="000000" w:themeColor="text1"/>
        </w:rPr>
      </w:pPr>
      <w:r w:rsidRPr="00D6526D">
        <w:rPr>
          <w:rFonts w:ascii="宋体" w:eastAsia="宋体" w:hAnsi="宋体"/>
          <w:color w:val="000000" w:themeColor="text1"/>
          <w:sz w:val="28"/>
        </w:rPr>
        <w:lastRenderedPageBreak/>
        <w:t xml:space="preserve">5.4 </w:t>
      </w:r>
      <w:proofErr w:type="spellStart"/>
      <w:r w:rsidRPr="00D6526D">
        <w:rPr>
          <w:rFonts w:ascii="宋体" w:eastAsia="宋体" w:hAnsi="宋体"/>
          <w:color w:val="000000" w:themeColor="text1"/>
          <w:sz w:val="28"/>
        </w:rPr>
        <w:t>订阅管理模块（server</w:t>
      </w:r>
      <w:proofErr w:type="spellEnd"/>
      <w:r w:rsidRPr="00D6526D">
        <w:rPr>
          <w:rFonts w:ascii="宋体" w:eastAsia="宋体" w:hAnsi="宋体"/>
          <w:color w:val="000000" w:themeColor="text1"/>
          <w:sz w:val="28"/>
        </w:rPr>
        <w:t>/subscription/module.py）</w:t>
      </w:r>
    </w:p>
    <w:p w14:paraId="575F454E" w14:textId="77777777" w:rsidR="00347DE2" w:rsidRPr="00D6526D" w:rsidRDefault="00000000">
      <w:pPr>
        <w:pStyle w:val="31"/>
        <w:rPr>
          <w:rFonts w:ascii="宋体" w:eastAsia="宋体" w:hAnsi="宋体"/>
          <w:color w:val="000000" w:themeColor="text1"/>
        </w:rPr>
      </w:pPr>
      <w:r w:rsidRPr="00D6526D">
        <w:rPr>
          <w:rFonts w:ascii="宋体" w:eastAsia="宋体" w:hAnsi="宋体"/>
          <w:color w:val="000000" w:themeColor="text1"/>
          <w:sz w:val="26"/>
        </w:rPr>
        <w:t>5.4.1 设计思路与功能</w:t>
      </w:r>
    </w:p>
    <w:p w14:paraId="7CF2A164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SubscriptionService：新建订阅（校验客户/报刊在售后自动读取单价折扣算价）、退订（按剩余天数比例退款）、换订</w:t>
      </w:r>
    </w:p>
    <w:p w14:paraId="0326744A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RenewalService：续订提醒（查询 N 天内到期的有效订阅，联表带出客户名/报刊名）</w:t>
      </w:r>
    </w:p>
    <w:p w14:paraId="7547F134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SubscriptionStatService：按报刊、按时段、按客户类型多维统计</w:t>
      </w:r>
    </w:p>
    <w:p w14:paraId="63FD4C2E" w14:textId="77777777" w:rsidR="00347DE2" w:rsidRPr="00D6526D" w:rsidRDefault="00000000">
      <w:pPr>
        <w:pStyle w:val="31"/>
        <w:rPr>
          <w:rFonts w:ascii="宋体" w:eastAsia="宋体" w:hAnsi="宋体"/>
          <w:color w:val="000000" w:themeColor="text1"/>
        </w:rPr>
      </w:pPr>
      <w:r w:rsidRPr="00D6526D">
        <w:rPr>
          <w:rFonts w:ascii="宋体" w:eastAsia="宋体" w:hAnsi="宋体"/>
          <w:color w:val="000000" w:themeColor="text1"/>
          <w:sz w:val="26"/>
        </w:rPr>
        <w:t>5.4.2 关键代码：自动算价</w:t>
      </w:r>
    </w:p>
    <w:p w14:paraId="07606E09" w14:textId="77777777" w:rsidR="00347DE2" w:rsidRPr="00D6526D" w:rsidRDefault="00000000">
      <w:pPr>
        <w:ind w:left="40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0"/>
        </w:rPr>
        <w:t>@staticmethod</w:t>
      </w:r>
      <w:r w:rsidRPr="00D6526D">
        <w:rPr>
          <w:color w:val="000000" w:themeColor="text1"/>
          <w:sz w:val="20"/>
        </w:rPr>
        <w:br/>
        <w:t>def create_subscription(customer_id, newspaper_id, start_date, end_date,</w:t>
      </w:r>
      <w:r w:rsidRPr="00D6526D">
        <w:rPr>
          <w:color w:val="000000" w:themeColor="text1"/>
          <w:sz w:val="20"/>
        </w:rPr>
        <w:br/>
        <w:t xml:space="preserve">                        periods, address_id=None, ...):</w:t>
      </w:r>
      <w:r w:rsidRPr="00D6526D">
        <w:rPr>
          <w:color w:val="000000" w:themeColor="text1"/>
          <w:sz w:val="20"/>
        </w:rPr>
        <w:br/>
        <w:t xml:space="preserve">    # 校验客户存在</w:t>
      </w:r>
      <w:r w:rsidRPr="00D6526D">
        <w:rPr>
          <w:color w:val="000000" w:themeColor="text1"/>
          <w:sz w:val="20"/>
        </w:rPr>
        <w:br/>
        <w:t xml:space="preserve">    # 校验报刊存在且在售（status != 0），读取单价与折扣</w:t>
      </w:r>
      <w:r w:rsidRPr="00D6526D">
        <w:rPr>
          <w:color w:val="000000" w:themeColor="text1"/>
          <w:sz w:val="20"/>
        </w:rPr>
        <w:br/>
        <w:t xml:space="preserve">    unit_price = Decimal(str(row["unit_price"]))</w:t>
      </w:r>
      <w:r w:rsidRPr="00D6526D">
        <w:rPr>
          <w:color w:val="000000" w:themeColor="text1"/>
          <w:sz w:val="20"/>
        </w:rPr>
        <w:br/>
        <w:t xml:space="preserve">    discount = Decimal(str(row["discount"]))</w:t>
      </w:r>
      <w:r w:rsidRPr="00D6526D">
        <w:rPr>
          <w:color w:val="000000" w:themeColor="text1"/>
          <w:sz w:val="20"/>
        </w:rPr>
        <w:br/>
        <w:t xml:space="preserve">    amount = calc_amount(unit_price, periods, discount)  # 单价×期数×折扣</w:t>
      </w:r>
      <w:r w:rsidRPr="00D6526D">
        <w:rPr>
          <w:color w:val="000000" w:themeColor="text1"/>
          <w:sz w:val="20"/>
        </w:rPr>
        <w:br/>
        <w:t xml:space="preserve">    sub_no = gen_sub_no()  # 自动生成唯一单号 SUB+时间戳+随机</w:t>
      </w:r>
      <w:r w:rsidRPr="00D6526D">
        <w:rPr>
          <w:color w:val="000000" w:themeColor="text1"/>
          <w:sz w:val="20"/>
        </w:rPr>
        <w:br/>
        <w:t xml:space="preserve">    # 插入订阅记录并记操作日志</w:t>
      </w:r>
    </w:p>
    <w:p w14:paraId="196A0346" w14:textId="77777777" w:rsidR="00347DE2" w:rsidRPr="00D6526D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26"/>
          <w:lang w:eastAsia="zh-CN"/>
        </w:rPr>
        <w:t>5.4.3 系统截图</w:t>
      </w:r>
    </w:p>
    <w:p w14:paraId="130C4A28" w14:textId="77777777" w:rsidR="00347DE2" w:rsidRPr="00D6526D" w:rsidRDefault="00000000">
      <w:pPr>
        <w:jc w:val="center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2"/>
          <w:lang w:eastAsia="zh-CN"/>
        </w:rPr>
        <w:t>【此处插入截图：订阅列表、新建订阅、退订退款、续订提醒】</w:t>
      </w:r>
    </w:p>
    <w:p w14:paraId="59859D12" w14:textId="77777777" w:rsidR="00347DE2" w:rsidRPr="00D6526D" w:rsidRDefault="00000000">
      <w:pPr>
        <w:pStyle w:val="21"/>
        <w:rPr>
          <w:rFonts w:ascii="宋体" w:eastAsia="宋体" w:hAnsi="宋体"/>
          <w:color w:val="000000" w:themeColor="text1"/>
        </w:rPr>
      </w:pPr>
      <w:r w:rsidRPr="00D6526D">
        <w:rPr>
          <w:rFonts w:ascii="宋体" w:eastAsia="宋体" w:hAnsi="宋体"/>
          <w:color w:val="000000" w:themeColor="text1"/>
          <w:sz w:val="28"/>
        </w:rPr>
        <w:t xml:space="preserve">5.5 </w:t>
      </w:r>
      <w:proofErr w:type="spellStart"/>
      <w:r w:rsidRPr="00D6526D">
        <w:rPr>
          <w:rFonts w:ascii="宋体" w:eastAsia="宋体" w:hAnsi="宋体"/>
          <w:color w:val="000000" w:themeColor="text1"/>
          <w:sz w:val="28"/>
        </w:rPr>
        <w:t>报刊入库管理模块（server</w:t>
      </w:r>
      <w:proofErr w:type="spellEnd"/>
      <w:r w:rsidRPr="00D6526D">
        <w:rPr>
          <w:rFonts w:ascii="宋体" w:eastAsia="宋体" w:hAnsi="宋体"/>
          <w:color w:val="000000" w:themeColor="text1"/>
          <w:sz w:val="28"/>
        </w:rPr>
        <w:t>/stock/module.py）</w:t>
      </w:r>
    </w:p>
    <w:p w14:paraId="75E7B2BF" w14:textId="77777777" w:rsidR="00347DE2" w:rsidRPr="00D6526D" w:rsidRDefault="00000000">
      <w:pPr>
        <w:pStyle w:val="31"/>
        <w:rPr>
          <w:rFonts w:ascii="宋体" w:eastAsia="宋体" w:hAnsi="宋体"/>
          <w:color w:val="000000" w:themeColor="text1"/>
        </w:rPr>
      </w:pPr>
      <w:r w:rsidRPr="00D6526D">
        <w:rPr>
          <w:rFonts w:ascii="宋体" w:eastAsia="宋体" w:hAnsi="宋体"/>
          <w:color w:val="000000" w:themeColor="text1"/>
          <w:sz w:val="26"/>
        </w:rPr>
        <w:t>5.5.1 设计思路与功能</w:t>
      </w:r>
    </w:p>
    <w:p w14:paraId="54C14937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StockInService：入库登记（INSERT...ON DUPLICATE KEY UPDATE 累加库存）、批量入库、流水查询</w:t>
      </w:r>
    </w:p>
    <w:p w14:paraId="16229854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StockService：库存列表、库存预警（quantity≤threshold）、阈值设置</w:t>
      </w:r>
    </w:p>
    <w:p w14:paraId="483A7DB8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StockCheckService：库存盘点（计算差异 diff=实盘-系统，并调整库存）</w:t>
      </w:r>
    </w:p>
    <w:p w14:paraId="06F5E652" w14:textId="77777777" w:rsidR="00347DE2" w:rsidRPr="00D6526D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26"/>
          <w:lang w:eastAsia="zh-CN"/>
        </w:rPr>
        <w:t>5.5.2 关键代码：入库累加库存</w:t>
      </w:r>
    </w:p>
    <w:p w14:paraId="22918F8A" w14:textId="77777777" w:rsidR="00347DE2" w:rsidRPr="00D6526D" w:rsidRDefault="00000000">
      <w:pPr>
        <w:ind w:left="40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0"/>
        </w:rPr>
        <w:t>@staticmethod</w:t>
      </w:r>
      <w:r w:rsidRPr="00D6526D">
        <w:rPr>
          <w:color w:val="000000" w:themeColor="text1"/>
          <w:sz w:val="20"/>
        </w:rPr>
        <w:br/>
        <w:t xml:space="preserve">def </w:t>
      </w:r>
      <w:proofErr w:type="spellStart"/>
      <w:r w:rsidRPr="00D6526D">
        <w:rPr>
          <w:color w:val="000000" w:themeColor="text1"/>
          <w:sz w:val="20"/>
        </w:rPr>
        <w:t>stock_</w:t>
      </w:r>
      <w:proofErr w:type="gramStart"/>
      <w:r w:rsidRPr="00D6526D">
        <w:rPr>
          <w:color w:val="000000" w:themeColor="text1"/>
          <w:sz w:val="20"/>
        </w:rPr>
        <w:t>in</w:t>
      </w:r>
      <w:proofErr w:type="spellEnd"/>
      <w:r w:rsidRPr="00D6526D">
        <w:rPr>
          <w:color w:val="000000" w:themeColor="text1"/>
          <w:sz w:val="20"/>
        </w:rPr>
        <w:t>(</w:t>
      </w:r>
      <w:proofErr w:type="spellStart"/>
      <w:proofErr w:type="gramEnd"/>
      <w:r w:rsidRPr="00D6526D">
        <w:rPr>
          <w:color w:val="000000" w:themeColor="text1"/>
          <w:sz w:val="20"/>
        </w:rPr>
        <w:t>newspaper_id</w:t>
      </w:r>
      <w:proofErr w:type="spellEnd"/>
      <w:r w:rsidRPr="00D6526D">
        <w:rPr>
          <w:color w:val="000000" w:themeColor="text1"/>
          <w:sz w:val="20"/>
        </w:rPr>
        <w:t xml:space="preserve">, </w:t>
      </w:r>
      <w:proofErr w:type="spellStart"/>
      <w:r w:rsidRPr="00D6526D">
        <w:rPr>
          <w:color w:val="000000" w:themeColor="text1"/>
          <w:sz w:val="20"/>
        </w:rPr>
        <w:t>issue_no</w:t>
      </w:r>
      <w:proofErr w:type="spellEnd"/>
      <w:r w:rsidRPr="00D6526D">
        <w:rPr>
          <w:color w:val="000000" w:themeColor="text1"/>
          <w:sz w:val="20"/>
        </w:rPr>
        <w:t>, quantity, threshold=None, ...):</w:t>
      </w:r>
      <w:r w:rsidRPr="00D6526D">
        <w:rPr>
          <w:color w:val="000000" w:themeColor="text1"/>
          <w:sz w:val="20"/>
        </w:rPr>
        <w:br/>
        <w:t xml:space="preserve">    if quantity &lt;= 0:</w:t>
      </w:r>
      <w:r w:rsidRPr="00D6526D">
        <w:rPr>
          <w:color w:val="000000" w:themeColor="text1"/>
          <w:sz w:val="20"/>
        </w:rPr>
        <w:br/>
        <w:t xml:space="preserve">        raise </w:t>
      </w:r>
      <w:proofErr w:type="gramStart"/>
      <w:r w:rsidRPr="00D6526D">
        <w:rPr>
          <w:color w:val="000000" w:themeColor="text1"/>
          <w:sz w:val="20"/>
        </w:rPr>
        <w:t>ValueError(</w:t>
      </w:r>
      <w:proofErr w:type="gramEnd"/>
      <w:r w:rsidRPr="00D6526D">
        <w:rPr>
          <w:color w:val="000000" w:themeColor="text1"/>
          <w:sz w:val="20"/>
        </w:rPr>
        <w:t>"入库数量必须大于 0")</w:t>
      </w:r>
      <w:r w:rsidRPr="00D6526D">
        <w:rPr>
          <w:color w:val="000000" w:themeColor="text1"/>
          <w:sz w:val="20"/>
        </w:rPr>
        <w:br/>
        <w:t xml:space="preserve">    # 1. 写入库流水</w:t>
      </w:r>
      <w:r w:rsidRPr="00D6526D">
        <w:rPr>
          <w:color w:val="000000" w:themeColor="text1"/>
          <w:sz w:val="20"/>
        </w:rPr>
        <w:br/>
      </w:r>
      <w:r w:rsidRPr="00D6526D">
        <w:rPr>
          <w:color w:val="000000" w:themeColor="text1"/>
          <w:sz w:val="20"/>
        </w:rPr>
        <w:lastRenderedPageBreak/>
        <w:t xml:space="preserve">    cur.execute("INSERT INTO biz_stock_in(newspaper_id, issue_no, quantity, ...) VALUES(...)")</w:t>
      </w:r>
      <w:r w:rsidRPr="00D6526D">
        <w:rPr>
          <w:color w:val="000000" w:themeColor="text1"/>
          <w:sz w:val="20"/>
        </w:rPr>
        <w:br/>
        <w:t xml:space="preserve">    # 2. 累加库存快照（存在则累加，不存在则新建）</w:t>
      </w:r>
      <w:r w:rsidRPr="00D6526D">
        <w:rPr>
          <w:color w:val="000000" w:themeColor="text1"/>
          <w:sz w:val="20"/>
        </w:rPr>
        <w:br/>
        <w:t xml:space="preserve">    cur.execute("""INSERT INTO biz_stock(newspaper_id, issue_no, quantity) VALUES(%s,%s,%s)</w:t>
      </w:r>
      <w:r w:rsidRPr="00D6526D">
        <w:rPr>
          <w:color w:val="000000" w:themeColor="text1"/>
          <w:sz w:val="20"/>
        </w:rPr>
        <w:br/>
        <w:t xml:space="preserve">        ON DUPLICATE KEY UPDATE quantity=quantity+VALUES(quantity)""", ...)</w:t>
      </w:r>
    </w:p>
    <w:p w14:paraId="453C5A01" w14:textId="77777777" w:rsidR="00347DE2" w:rsidRPr="00D6526D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26"/>
          <w:lang w:eastAsia="zh-CN"/>
        </w:rPr>
        <w:t>5.5.3 系统截图</w:t>
      </w:r>
    </w:p>
    <w:p w14:paraId="3755AD08" w14:textId="77777777" w:rsidR="00347DE2" w:rsidRPr="00D6526D" w:rsidRDefault="00000000">
      <w:pPr>
        <w:jc w:val="center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2"/>
          <w:lang w:eastAsia="zh-CN"/>
        </w:rPr>
        <w:t>【此处插入截图：库存列表、入库登记、库存预警清单、盘点】</w:t>
      </w:r>
    </w:p>
    <w:p w14:paraId="6CDBEF7C" w14:textId="77777777" w:rsidR="00347DE2" w:rsidRPr="00D6526D" w:rsidRDefault="00000000">
      <w:pPr>
        <w:pStyle w:val="21"/>
        <w:rPr>
          <w:rFonts w:ascii="宋体" w:eastAsia="宋体" w:hAnsi="宋体"/>
          <w:color w:val="000000" w:themeColor="text1"/>
        </w:rPr>
      </w:pPr>
      <w:r w:rsidRPr="00D6526D">
        <w:rPr>
          <w:rFonts w:ascii="宋体" w:eastAsia="宋体" w:hAnsi="宋体"/>
          <w:color w:val="000000" w:themeColor="text1"/>
          <w:sz w:val="28"/>
        </w:rPr>
        <w:t xml:space="preserve">5.6 </w:t>
      </w:r>
      <w:proofErr w:type="spellStart"/>
      <w:r w:rsidRPr="00D6526D">
        <w:rPr>
          <w:rFonts w:ascii="宋体" w:eastAsia="宋体" w:hAnsi="宋体"/>
          <w:color w:val="000000" w:themeColor="text1"/>
          <w:sz w:val="28"/>
        </w:rPr>
        <w:t>报刊发放系统模块（server</w:t>
      </w:r>
      <w:proofErr w:type="spellEnd"/>
      <w:r w:rsidRPr="00D6526D">
        <w:rPr>
          <w:rFonts w:ascii="宋体" w:eastAsia="宋体" w:hAnsi="宋体"/>
          <w:color w:val="000000" w:themeColor="text1"/>
          <w:sz w:val="28"/>
        </w:rPr>
        <w:t>/delivery/module.py）</w:t>
      </w:r>
    </w:p>
    <w:p w14:paraId="4C7F513F" w14:textId="77777777" w:rsidR="00347DE2" w:rsidRPr="00D6526D" w:rsidRDefault="00000000">
      <w:pPr>
        <w:pStyle w:val="31"/>
        <w:rPr>
          <w:rFonts w:ascii="宋体" w:eastAsia="宋体" w:hAnsi="宋体"/>
          <w:color w:val="000000" w:themeColor="text1"/>
        </w:rPr>
      </w:pPr>
      <w:r w:rsidRPr="00D6526D">
        <w:rPr>
          <w:rFonts w:ascii="宋体" w:eastAsia="宋体" w:hAnsi="宋体"/>
          <w:color w:val="000000" w:themeColor="text1"/>
          <w:sz w:val="26"/>
        </w:rPr>
        <w:t>5.6.1 设计思路与功能</w:t>
      </w:r>
    </w:p>
    <w:p w14:paraId="4B5CB8A0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DeliveryTaskService：每日发放任务生成（扫有效订阅幂等生成，INSERT IGNORE+uk_sub_date 防重复）、按区域分配派送员、签收、异常上报</w:t>
      </w:r>
    </w:p>
    <w:p w14:paraId="3F23AAB1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MissingService：缺刊登记、补发任务生成（缺刊→新建补发任务→回填关联，完整闭环）</w:t>
      </w:r>
    </w:p>
    <w:p w14:paraId="5658169A" w14:textId="77777777" w:rsidR="00347DE2" w:rsidRPr="00D6526D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26"/>
          <w:lang w:eastAsia="zh-CN"/>
        </w:rPr>
        <w:t>5.6.2 关键代码：每日任务</w:t>
      </w:r>
      <w:proofErr w:type="gramStart"/>
      <w:r w:rsidRPr="00D6526D">
        <w:rPr>
          <w:rFonts w:ascii="宋体" w:eastAsia="宋体" w:hAnsi="宋体"/>
          <w:color w:val="000000" w:themeColor="text1"/>
          <w:sz w:val="26"/>
          <w:lang w:eastAsia="zh-CN"/>
        </w:rPr>
        <w:t>幂</w:t>
      </w:r>
      <w:proofErr w:type="gramEnd"/>
      <w:r w:rsidRPr="00D6526D">
        <w:rPr>
          <w:rFonts w:ascii="宋体" w:eastAsia="宋体" w:hAnsi="宋体"/>
          <w:color w:val="000000" w:themeColor="text1"/>
          <w:sz w:val="26"/>
          <w:lang w:eastAsia="zh-CN"/>
        </w:rPr>
        <w:t>等生成</w:t>
      </w:r>
    </w:p>
    <w:p w14:paraId="0C67E4AB" w14:textId="77777777" w:rsidR="00347DE2" w:rsidRPr="00D6526D" w:rsidRDefault="00000000">
      <w:pPr>
        <w:ind w:left="40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0"/>
        </w:rPr>
        <w:t>@staticmethod</w:t>
      </w:r>
      <w:r w:rsidRPr="00D6526D">
        <w:rPr>
          <w:color w:val="000000" w:themeColor="text1"/>
          <w:sz w:val="20"/>
        </w:rPr>
        <w:br/>
        <w:t xml:space="preserve">def </w:t>
      </w:r>
      <w:proofErr w:type="spellStart"/>
      <w:r w:rsidRPr="00D6526D">
        <w:rPr>
          <w:color w:val="000000" w:themeColor="text1"/>
          <w:sz w:val="20"/>
        </w:rPr>
        <w:t>generate_daily_tasks</w:t>
      </w:r>
      <w:proofErr w:type="spellEnd"/>
      <w:r w:rsidRPr="00D6526D">
        <w:rPr>
          <w:color w:val="000000" w:themeColor="text1"/>
          <w:sz w:val="20"/>
        </w:rPr>
        <w:t>(</w:t>
      </w:r>
      <w:proofErr w:type="spellStart"/>
      <w:r w:rsidRPr="00D6526D">
        <w:rPr>
          <w:color w:val="000000" w:themeColor="text1"/>
          <w:sz w:val="20"/>
        </w:rPr>
        <w:t>deliver_date</w:t>
      </w:r>
      <w:proofErr w:type="spellEnd"/>
      <w:r w:rsidRPr="00D6526D">
        <w:rPr>
          <w:color w:val="000000" w:themeColor="text1"/>
          <w:sz w:val="20"/>
        </w:rPr>
        <w:t>, ...):</w:t>
      </w:r>
      <w:r w:rsidRPr="00D6526D">
        <w:rPr>
          <w:color w:val="000000" w:themeColor="text1"/>
          <w:sz w:val="20"/>
        </w:rPr>
        <w:br/>
        <w:t xml:space="preserve">    # 扫所有 status='active' 且 start_date&lt;=日期&lt;=end_date 的订阅</w:t>
      </w:r>
      <w:r w:rsidRPr="00D6526D">
        <w:rPr>
          <w:color w:val="000000" w:themeColor="text1"/>
          <w:sz w:val="20"/>
        </w:rPr>
        <w:br/>
        <w:t xml:space="preserve">    cur.execute("""SELECT s.id, s.customer_id, s.newspaper_id, s.address_id, ca.district</w:t>
      </w:r>
      <w:r w:rsidRPr="00D6526D">
        <w:rPr>
          <w:color w:val="000000" w:themeColor="text1"/>
          <w:sz w:val="20"/>
        </w:rPr>
        <w:br/>
        <w:t xml:space="preserve">        FROM biz_subscription s LEFT JOIN biz_customer_address ca ON ca.id=s.address_id</w:t>
      </w:r>
      <w:r w:rsidRPr="00D6526D">
        <w:rPr>
          <w:color w:val="000000" w:themeColor="text1"/>
          <w:sz w:val="20"/>
        </w:rPr>
        <w:br/>
        <w:t xml:space="preserve">        WHERE s.status='active' AND s.start_date&lt;=%s AND s.end_date&gt;=%s""", ...)</w:t>
      </w:r>
      <w:r w:rsidRPr="00D6526D">
        <w:rPr>
          <w:color w:val="000000" w:themeColor="text1"/>
          <w:sz w:val="20"/>
        </w:rPr>
        <w:br/>
        <w:t xml:space="preserve">    for sub in subscriptions:</w:t>
      </w:r>
      <w:r w:rsidRPr="00D6526D">
        <w:rPr>
          <w:color w:val="000000" w:themeColor="text1"/>
          <w:sz w:val="20"/>
        </w:rPr>
        <w:br/>
        <w:t xml:space="preserve">        # 订阅无地址则取客户默认地址，district 冗余便于区域分配</w:t>
      </w:r>
      <w:r w:rsidRPr="00D6526D">
        <w:rPr>
          <w:color w:val="000000" w:themeColor="text1"/>
          <w:sz w:val="20"/>
        </w:rPr>
        <w:br/>
        <w:t xml:space="preserve">        # INSERT IGNORE + uk_sub_date 保证每日幂等不重复生成</w:t>
      </w:r>
      <w:r w:rsidRPr="00D6526D">
        <w:rPr>
          <w:color w:val="000000" w:themeColor="text1"/>
          <w:sz w:val="20"/>
        </w:rPr>
        <w:br/>
        <w:t xml:space="preserve">        cur.execute("INSERT IGNORE INTO biz_delivery_task(...) </w:t>
      </w:r>
      <w:r w:rsidRPr="00D6526D">
        <w:rPr>
          <w:color w:val="000000" w:themeColor="text1"/>
          <w:sz w:val="20"/>
          <w:lang w:eastAsia="zh-CN"/>
        </w:rPr>
        <w:t>VALUES(...)", ...)</w:t>
      </w:r>
    </w:p>
    <w:p w14:paraId="08BC3BFB" w14:textId="77777777" w:rsidR="00347DE2" w:rsidRPr="00D6526D" w:rsidRDefault="00000000">
      <w:pPr>
        <w:pStyle w:val="3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26"/>
          <w:lang w:eastAsia="zh-CN"/>
        </w:rPr>
        <w:t>5.6.3 系统截图</w:t>
      </w:r>
    </w:p>
    <w:p w14:paraId="3855C714" w14:textId="77777777" w:rsidR="00347DE2" w:rsidRPr="00D6526D" w:rsidRDefault="00000000">
      <w:pPr>
        <w:jc w:val="center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2"/>
          <w:lang w:eastAsia="zh-CN"/>
        </w:rPr>
        <w:t>【此处插入截图：发放任务列表、按区域分配、签收确认、缺刊补发】</w:t>
      </w:r>
    </w:p>
    <w:p w14:paraId="4DC31B43" w14:textId="77777777" w:rsidR="00347DE2" w:rsidRPr="00D6526D" w:rsidRDefault="00000000">
      <w:pPr>
        <w:pStyle w:val="21"/>
        <w:rPr>
          <w:rFonts w:ascii="宋体" w:eastAsia="宋体" w:hAnsi="宋体"/>
          <w:color w:val="000000" w:themeColor="text1"/>
        </w:rPr>
      </w:pPr>
      <w:r w:rsidRPr="00D6526D">
        <w:rPr>
          <w:rFonts w:ascii="宋体" w:eastAsia="宋体" w:hAnsi="宋体"/>
          <w:color w:val="000000" w:themeColor="text1"/>
          <w:sz w:val="28"/>
        </w:rPr>
        <w:t xml:space="preserve">5.7 </w:t>
      </w:r>
      <w:proofErr w:type="spellStart"/>
      <w:r w:rsidRPr="00D6526D">
        <w:rPr>
          <w:rFonts w:ascii="宋体" w:eastAsia="宋体" w:hAnsi="宋体"/>
          <w:color w:val="000000" w:themeColor="text1"/>
          <w:sz w:val="28"/>
        </w:rPr>
        <w:t>前端实现（web</w:t>
      </w:r>
      <w:proofErr w:type="spellEnd"/>
      <w:r w:rsidRPr="00D6526D">
        <w:rPr>
          <w:rFonts w:ascii="宋体" w:eastAsia="宋体" w:hAnsi="宋体"/>
          <w:color w:val="000000" w:themeColor="text1"/>
          <w:sz w:val="28"/>
        </w:rPr>
        <w:t>/index.html）</w:t>
      </w:r>
    </w:p>
    <w:p w14:paraId="50F9C0BD" w14:textId="77777777" w:rsidR="00347DE2" w:rsidRPr="00D6526D" w:rsidRDefault="00000000">
      <w:pPr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t>前端采用原生 HTML/CSS/JavaScript 实现单页应用（SPA），无第三方框架依赖。核心机制：</w:t>
      </w:r>
    </w:p>
    <w:p w14:paraId="186405FA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lastRenderedPageBreak/>
        <w:t>登录：POST /api/login 获取 emp_id 与权限集合，存 localStorage，刷新自动恢复登录态</w:t>
      </w:r>
    </w:p>
    <w:p w14:paraId="50461033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>权限化菜单：根据 permissions 数组过滤侧边栏，O5 看全部、各等级只看对应模块</w:t>
      </w:r>
    </w:p>
    <w:p w14:paraId="2AE86033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</w:rPr>
      </w:pPr>
      <w:proofErr w:type="spellStart"/>
      <w:r w:rsidRPr="00D6526D">
        <w:rPr>
          <w:color w:val="000000" w:themeColor="text1"/>
        </w:rPr>
        <w:t>通用组件：</w:t>
      </w:r>
      <w:proofErr w:type="gramStart"/>
      <w:r w:rsidRPr="00D6526D">
        <w:rPr>
          <w:color w:val="000000" w:themeColor="text1"/>
        </w:rPr>
        <w:t>api</w:t>
      </w:r>
      <w:proofErr w:type="spellEnd"/>
      <w:r w:rsidRPr="00D6526D">
        <w:rPr>
          <w:color w:val="000000" w:themeColor="text1"/>
        </w:rPr>
        <w:t>(</w:t>
      </w:r>
      <w:proofErr w:type="gramEnd"/>
      <w:r w:rsidRPr="00D6526D">
        <w:rPr>
          <w:color w:val="000000" w:themeColor="text1"/>
        </w:rPr>
        <w:t xml:space="preserve">) </w:t>
      </w:r>
      <w:proofErr w:type="spellStart"/>
      <w:r w:rsidRPr="00D6526D">
        <w:rPr>
          <w:color w:val="000000" w:themeColor="text1"/>
        </w:rPr>
        <w:t>统一请求（自动带</w:t>
      </w:r>
      <w:proofErr w:type="spellEnd"/>
      <w:r w:rsidRPr="00D6526D">
        <w:rPr>
          <w:color w:val="000000" w:themeColor="text1"/>
        </w:rPr>
        <w:t xml:space="preserve"> X-Emp-Id）、</w:t>
      </w:r>
      <w:proofErr w:type="spellStart"/>
      <w:proofErr w:type="gramStart"/>
      <w:r w:rsidRPr="00D6526D">
        <w:rPr>
          <w:color w:val="000000" w:themeColor="text1"/>
        </w:rPr>
        <w:t>renderList</w:t>
      </w:r>
      <w:proofErr w:type="spellEnd"/>
      <w:r w:rsidRPr="00D6526D">
        <w:rPr>
          <w:color w:val="000000" w:themeColor="text1"/>
        </w:rPr>
        <w:t>(</w:t>
      </w:r>
      <w:proofErr w:type="gramEnd"/>
      <w:r w:rsidRPr="00D6526D">
        <w:rPr>
          <w:color w:val="000000" w:themeColor="text1"/>
        </w:rPr>
        <w:t xml:space="preserve">) </w:t>
      </w:r>
      <w:proofErr w:type="spellStart"/>
      <w:r w:rsidRPr="00D6526D">
        <w:rPr>
          <w:color w:val="000000" w:themeColor="text1"/>
        </w:rPr>
        <w:t>分页列表、</w:t>
      </w:r>
      <w:proofErr w:type="gramStart"/>
      <w:r w:rsidRPr="00D6526D">
        <w:rPr>
          <w:color w:val="000000" w:themeColor="text1"/>
        </w:rPr>
        <w:t>openForm</w:t>
      </w:r>
      <w:proofErr w:type="spellEnd"/>
      <w:r w:rsidRPr="00D6526D">
        <w:rPr>
          <w:color w:val="000000" w:themeColor="text1"/>
        </w:rPr>
        <w:t>(</w:t>
      </w:r>
      <w:proofErr w:type="gramEnd"/>
      <w:r w:rsidRPr="00D6526D">
        <w:rPr>
          <w:color w:val="000000" w:themeColor="text1"/>
        </w:rPr>
        <w:t>) 弹窗表单、</w:t>
      </w:r>
      <w:proofErr w:type="gramStart"/>
      <w:r w:rsidRPr="00D6526D">
        <w:rPr>
          <w:color w:val="000000" w:themeColor="text1"/>
        </w:rPr>
        <w:t>toast(</w:t>
      </w:r>
      <w:proofErr w:type="gramEnd"/>
      <w:r w:rsidRPr="00D6526D">
        <w:rPr>
          <w:color w:val="000000" w:themeColor="text1"/>
        </w:rPr>
        <w:t>) 提示</w:t>
      </w:r>
    </w:p>
    <w:p w14:paraId="2FBF5F0B" w14:textId="77777777" w:rsidR="00347DE2" w:rsidRPr="00D6526D" w:rsidRDefault="00000000">
      <w:pPr>
        <w:pStyle w:val="a0"/>
        <w:spacing w:line="360" w:lineRule="auto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 xml:space="preserve">11 </w:t>
      </w:r>
      <w:proofErr w:type="gramStart"/>
      <w:r w:rsidRPr="00D6526D">
        <w:rPr>
          <w:color w:val="000000" w:themeColor="text1"/>
          <w:lang w:eastAsia="zh-CN"/>
        </w:rPr>
        <w:t>个</w:t>
      </w:r>
      <w:proofErr w:type="gramEnd"/>
      <w:r w:rsidRPr="00D6526D">
        <w:rPr>
          <w:color w:val="000000" w:themeColor="text1"/>
          <w:lang w:eastAsia="zh-CN"/>
        </w:rPr>
        <w:t>功能页面：报刊/分类/客户/订阅/订阅统计/入库/发放/员工/权限等级/操作日志/个人中心</w:t>
      </w:r>
    </w:p>
    <w:p w14:paraId="5BADECA8" w14:textId="77777777" w:rsidR="00347DE2" w:rsidRPr="00D6526D" w:rsidRDefault="00000000">
      <w:pPr>
        <w:jc w:val="center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sz w:val="22"/>
          <w:lang w:eastAsia="zh-CN"/>
        </w:rPr>
        <w:t>【此处插入截图：前端各功能页面截图】</w:t>
      </w:r>
    </w:p>
    <w:p w14:paraId="3A5CC3B2" w14:textId="77777777" w:rsidR="00347DE2" w:rsidRPr="00D6526D" w:rsidRDefault="00000000">
      <w:pPr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br w:type="page"/>
      </w:r>
    </w:p>
    <w:p w14:paraId="13CC5544" w14:textId="77777777" w:rsidR="00347DE2" w:rsidRPr="00D6526D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32"/>
          <w:lang w:eastAsia="zh-CN"/>
        </w:rPr>
        <w:lastRenderedPageBreak/>
        <w:t>六、典型查询 SQL 示例</w:t>
      </w:r>
    </w:p>
    <w:p w14:paraId="20EFBDC3" w14:textId="77777777" w:rsidR="00347DE2" w:rsidRPr="00D6526D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28"/>
          <w:lang w:eastAsia="zh-CN"/>
        </w:rPr>
        <w:t>6.1 多表 JOIN：按报刊统计订阅数与总金额</w:t>
      </w:r>
    </w:p>
    <w:p w14:paraId="284FB430" w14:textId="77777777" w:rsidR="00347DE2" w:rsidRPr="00D6526D" w:rsidRDefault="00000000">
      <w:pPr>
        <w:ind w:left="40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0"/>
        </w:rPr>
        <w:t xml:space="preserve">SELECT </w:t>
      </w:r>
      <w:proofErr w:type="spellStart"/>
      <w:proofErr w:type="gramStart"/>
      <w:r w:rsidRPr="00D6526D">
        <w:rPr>
          <w:color w:val="000000" w:themeColor="text1"/>
          <w:sz w:val="20"/>
        </w:rPr>
        <w:t>s.newspaper</w:t>
      </w:r>
      <w:proofErr w:type="gramEnd"/>
      <w:r w:rsidRPr="00D6526D">
        <w:rPr>
          <w:color w:val="000000" w:themeColor="text1"/>
          <w:sz w:val="20"/>
        </w:rPr>
        <w:t>_id</w:t>
      </w:r>
      <w:proofErr w:type="spellEnd"/>
      <w:r w:rsidRPr="00D6526D">
        <w:rPr>
          <w:color w:val="000000" w:themeColor="text1"/>
          <w:sz w:val="20"/>
        </w:rPr>
        <w:t>, n.name AS newspaper_name,</w:t>
      </w:r>
      <w:r w:rsidRPr="00D6526D">
        <w:rPr>
          <w:color w:val="000000" w:themeColor="text1"/>
          <w:sz w:val="20"/>
        </w:rPr>
        <w:br/>
        <w:t xml:space="preserve">       </w:t>
      </w:r>
      <w:proofErr w:type="gramStart"/>
      <w:r w:rsidRPr="00D6526D">
        <w:rPr>
          <w:color w:val="000000" w:themeColor="text1"/>
          <w:sz w:val="20"/>
        </w:rPr>
        <w:t>COUNT(</w:t>
      </w:r>
      <w:proofErr w:type="gramEnd"/>
      <w:r w:rsidRPr="00D6526D">
        <w:rPr>
          <w:color w:val="000000" w:themeColor="text1"/>
          <w:sz w:val="20"/>
        </w:rPr>
        <w:t>*) AS subscription_count, SUM(</w:t>
      </w:r>
      <w:proofErr w:type="gramStart"/>
      <w:r w:rsidRPr="00D6526D">
        <w:rPr>
          <w:color w:val="000000" w:themeColor="text1"/>
          <w:sz w:val="20"/>
        </w:rPr>
        <w:t>s.amount</w:t>
      </w:r>
      <w:proofErr w:type="gramEnd"/>
      <w:r w:rsidRPr="00D6526D">
        <w:rPr>
          <w:color w:val="000000" w:themeColor="text1"/>
          <w:sz w:val="20"/>
        </w:rPr>
        <w:t>) AS total_amount</w:t>
      </w:r>
      <w:r w:rsidRPr="00D6526D">
        <w:rPr>
          <w:color w:val="000000" w:themeColor="text1"/>
          <w:sz w:val="20"/>
        </w:rPr>
        <w:br/>
        <w:t>FROM biz_subscription s</w:t>
      </w:r>
      <w:r w:rsidRPr="00D6526D">
        <w:rPr>
          <w:color w:val="000000" w:themeColor="text1"/>
          <w:sz w:val="20"/>
        </w:rPr>
        <w:br/>
        <w:t xml:space="preserve">LEFT JOIN biz_newspaper n ON n.id = </w:t>
      </w:r>
      <w:proofErr w:type="gramStart"/>
      <w:r w:rsidRPr="00D6526D">
        <w:rPr>
          <w:color w:val="000000" w:themeColor="text1"/>
          <w:sz w:val="20"/>
        </w:rPr>
        <w:t>s.newspaper</w:t>
      </w:r>
      <w:proofErr w:type="gramEnd"/>
      <w:r w:rsidRPr="00D6526D">
        <w:rPr>
          <w:color w:val="000000" w:themeColor="text1"/>
          <w:sz w:val="20"/>
        </w:rPr>
        <w:t>_id</w:t>
      </w:r>
      <w:r w:rsidRPr="00D6526D">
        <w:rPr>
          <w:color w:val="000000" w:themeColor="text1"/>
          <w:sz w:val="20"/>
        </w:rPr>
        <w:br/>
        <w:t xml:space="preserve">GROUP BY </w:t>
      </w:r>
      <w:proofErr w:type="gramStart"/>
      <w:r w:rsidRPr="00D6526D">
        <w:rPr>
          <w:color w:val="000000" w:themeColor="text1"/>
          <w:sz w:val="20"/>
        </w:rPr>
        <w:t>s.newspaper</w:t>
      </w:r>
      <w:proofErr w:type="gramEnd"/>
      <w:r w:rsidRPr="00D6526D">
        <w:rPr>
          <w:color w:val="000000" w:themeColor="text1"/>
          <w:sz w:val="20"/>
        </w:rPr>
        <w:t>_id, n.name</w:t>
      </w:r>
      <w:r w:rsidRPr="00D6526D">
        <w:rPr>
          <w:color w:val="000000" w:themeColor="text1"/>
          <w:sz w:val="20"/>
        </w:rPr>
        <w:br/>
        <w:t>ORDER BY total_amount DESC;</w:t>
      </w:r>
    </w:p>
    <w:p w14:paraId="14C060D1" w14:textId="77777777" w:rsidR="00347DE2" w:rsidRPr="00D6526D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28"/>
          <w:lang w:eastAsia="zh-CN"/>
        </w:rPr>
        <w:t>6.2 多表 JOIN：按客户类型统计订阅</w:t>
      </w:r>
    </w:p>
    <w:p w14:paraId="334F016D" w14:textId="77777777" w:rsidR="00347DE2" w:rsidRPr="00D6526D" w:rsidRDefault="00000000">
      <w:pPr>
        <w:ind w:left="40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0"/>
        </w:rPr>
        <w:t xml:space="preserve">SELECT </w:t>
      </w:r>
      <w:proofErr w:type="spellStart"/>
      <w:proofErr w:type="gramStart"/>
      <w:r w:rsidRPr="00D6526D">
        <w:rPr>
          <w:color w:val="000000" w:themeColor="text1"/>
          <w:sz w:val="20"/>
        </w:rPr>
        <w:t>c.cust</w:t>
      </w:r>
      <w:proofErr w:type="gramEnd"/>
      <w:r w:rsidRPr="00D6526D">
        <w:rPr>
          <w:color w:val="000000" w:themeColor="text1"/>
          <w:sz w:val="20"/>
        </w:rPr>
        <w:t>_type</w:t>
      </w:r>
      <w:proofErr w:type="spellEnd"/>
      <w:r w:rsidRPr="00D6526D">
        <w:rPr>
          <w:color w:val="000000" w:themeColor="text1"/>
          <w:sz w:val="20"/>
        </w:rPr>
        <w:t>, COUNT(s.id) AS subscription_count, SUM(</w:t>
      </w:r>
      <w:proofErr w:type="gramStart"/>
      <w:r w:rsidRPr="00D6526D">
        <w:rPr>
          <w:color w:val="000000" w:themeColor="text1"/>
          <w:sz w:val="20"/>
        </w:rPr>
        <w:t>s.amount</w:t>
      </w:r>
      <w:proofErr w:type="gramEnd"/>
      <w:r w:rsidRPr="00D6526D">
        <w:rPr>
          <w:color w:val="000000" w:themeColor="text1"/>
          <w:sz w:val="20"/>
        </w:rPr>
        <w:t>) AS total_amount</w:t>
      </w:r>
      <w:r w:rsidRPr="00D6526D">
        <w:rPr>
          <w:color w:val="000000" w:themeColor="text1"/>
          <w:sz w:val="20"/>
        </w:rPr>
        <w:br/>
        <w:t>FROM biz_subscription s</w:t>
      </w:r>
      <w:r w:rsidRPr="00D6526D">
        <w:rPr>
          <w:color w:val="000000" w:themeColor="text1"/>
          <w:sz w:val="20"/>
        </w:rPr>
        <w:br/>
        <w:t xml:space="preserve">LEFT JOIN biz_customer c ON c.id = </w:t>
      </w:r>
      <w:proofErr w:type="gramStart"/>
      <w:r w:rsidRPr="00D6526D">
        <w:rPr>
          <w:color w:val="000000" w:themeColor="text1"/>
          <w:sz w:val="20"/>
        </w:rPr>
        <w:t>s.customer</w:t>
      </w:r>
      <w:proofErr w:type="gramEnd"/>
      <w:r w:rsidRPr="00D6526D">
        <w:rPr>
          <w:color w:val="000000" w:themeColor="text1"/>
          <w:sz w:val="20"/>
        </w:rPr>
        <w:t>_id</w:t>
      </w:r>
      <w:r w:rsidRPr="00D6526D">
        <w:rPr>
          <w:color w:val="000000" w:themeColor="text1"/>
          <w:sz w:val="20"/>
        </w:rPr>
        <w:br/>
        <w:t xml:space="preserve">GROUP BY </w:t>
      </w:r>
      <w:proofErr w:type="gramStart"/>
      <w:r w:rsidRPr="00D6526D">
        <w:rPr>
          <w:color w:val="000000" w:themeColor="text1"/>
          <w:sz w:val="20"/>
        </w:rPr>
        <w:t>c.cust</w:t>
      </w:r>
      <w:proofErr w:type="gramEnd"/>
      <w:r w:rsidRPr="00D6526D">
        <w:rPr>
          <w:color w:val="000000" w:themeColor="text1"/>
          <w:sz w:val="20"/>
        </w:rPr>
        <w:t>_type</w:t>
      </w:r>
      <w:r w:rsidRPr="00D6526D">
        <w:rPr>
          <w:color w:val="000000" w:themeColor="text1"/>
          <w:sz w:val="20"/>
        </w:rPr>
        <w:br/>
        <w:t>ORDER BY total_amount DESC;</w:t>
      </w:r>
    </w:p>
    <w:p w14:paraId="78F681B8" w14:textId="77777777" w:rsidR="00347DE2" w:rsidRPr="00D6526D" w:rsidRDefault="00000000">
      <w:pPr>
        <w:pStyle w:val="2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28"/>
          <w:lang w:eastAsia="zh-CN"/>
        </w:rPr>
        <w:t>6.3 续订提醒：查询 7 天内到期的有效订阅</w:t>
      </w:r>
    </w:p>
    <w:p w14:paraId="23DB68DB" w14:textId="77777777" w:rsidR="00347DE2" w:rsidRPr="00D6526D" w:rsidRDefault="00000000">
      <w:pPr>
        <w:ind w:left="40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0"/>
        </w:rPr>
        <w:t xml:space="preserve">SELECT s.id, </w:t>
      </w:r>
      <w:proofErr w:type="spellStart"/>
      <w:r w:rsidRPr="00D6526D">
        <w:rPr>
          <w:color w:val="000000" w:themeColor="text1"/>
          <w:sz w:val="20"/>
        </w:rPr>
        <w:t>s.sub_no</w:t>
      </w:r>
      <w:proofErr w:type="spellEnd"/>
      <w:r w:rsidRPr="00D6526D">
        <w:rPr>
          <w:color w:val="000000" w:themeColor="text1"/>
          <w:sz w:val="20"/>
        </w:rPr>
        <w:t xml:space="preserve">, </w:t>
      </w:r>
      <w:proofErr w:type="spellStart"/>
      <w:r w:rsidRPr="00D6526D">
        <w:rPr>
          <w:color w:val="000000" w:themeColor="text1"/>
          <w:sz w:val="20"/>
        </w:rPr>
        <w:t>s.end_date</w:t>
      </w:r>
      <w:proofErr w:type="spellEnd"/>
      <w:r w:rsidRPr="00D6526D">
        <w:rPr>
          <w:color w:val="000000" w:themeColor="text1"/>
          <w:sz w:val="20"/>
        </w:rPr>
        <w:t xml:space="preserve">, c.name AS customer_name, </w:t>
      </w:r>
      <w:proofErr w:type="gramStart"/>
      <w:r w:rsidRPr="00D6526D">
        <w:rPr>
          <w:color w:val="000000" w:themeColor="text1"/>
          <w:sz w:val="20"/>
        </w:rPr>
        <w:t>c.phone</w:t>
      </w:r>
      <w:proofErr w:type="gramEnd"/>
      <w:r w:rsidRPr="00D6526D">
        <w:rPr>
          <w:color w:val="000000" w:themeColor="text1"/>
          <w:sz w:val="20"/>
        </w:rPr>
        <w:t>, n.name AS newspaper_name</w:t>
      </w:r>
      <w:r w:rsidRPr="00D6526D">
        <w:rPr>
          <w:color w:val="000000" w:themeColor="text1"/>
          <w:sz w:val="20"/>
        </w:rPr>
        <w:br/>
        <w:t>FROM biz_subscription s</w:t>
      </w:r>
      <w:r w:rsidRPr="00D6526D">
        <w:rPr>
          <w:color w:val="000000" w:themeColor="text1"/>
          <w:sz w:val="20"/>
        </w:rPr>
        <w:br/>
        <w:t xml:space="preserve">LEFT JOIN biz_customer c ON c.id = </w:t>
      </w:r>
      <w:proofErr w:type="gramStart"/>
      <w:r w:rsidRPr="00D6526D">
        <w:rPr>
          <w:color w:val="000000" w:themeColor="text1"/>
          <w:sz w:val="20"/>
        </w:rPr>
        <w:t>s.customer</w:t>
      </w:r>
      <w:proofErr w:type="gramEnd"/>
      <w:r w:rsidRPr="00D6526D">
        <w:rPr>
          <w:color w:val="000000" w:themeColor="text1"/>
          <w:sz w:val="20"/>
        </w:rPr>
        <w:t>_id</w:t>
      </w:r>
      <w:r w:rsidRPr="00D6526D">
        <w:rPr>
          <w:color w:val="000000" w:themeColor="text1"/>
          <w:sz w:val="20"/>
        </w:rPr>
        <w:br/>
        <w:t xml:space="preserve">LEFT JOIN biz_newspaper n ON n.id = </w:t>
      </w:r>
      <w:proofErr w:type="gramStart"/>
      <w:r w:rsidRPr="00D6526D">
        <w:rPr>
          <w:color w:val="000000" w:themeColor="text1"/>
          <w:sz w:val="20"/>
        </w:rPr>
        <w:t>s.newspaper</w:t>
      </w:r>
      <w:proofErr w:type="gramEnd"/>
      <w:r w:rsidRPr="00D6526D">
        <w:rPr>
          <w:color w:val="000000" w:themeColor="text1"/>
          <w:sz w:val="20"/>
        </w:rPr>
        <w:t>_id</w:t>
      </w:r>
      <w:r w:rsidRPr="00D6526D">
        <w:rPr>
          <w:color w:val="000000" w:themeColor="text1"/>
          <w:sz w:val="20"/>
        </w:rPr>
        <w:br/>
        <w:t xml:space="preserve">WHERE </w:t>
      </w:r>
      <w:proofErr w:type="gramStart"/>
      <w:r w:rsidRPr="00D6526D">
        <w:rPr>
          <w:color w:val="000000" w:themeColor="text1"/>
          <w:sz w:val="20"/>
        </w:rPr>
        <w:t>s.status</w:t>
      </w:r>
      <w:proofErr w:type="gramEnd"/>
      <w:r w:rsidRPr="00D6526D">
        <w:rPr>
          <w:color w:val="000000" w:themeColor="text1"/>
          <w:sz w:val="20"/>
        </w:rPr>
        <w:t xml:space="preserve"> = 'active'</w:t>
      </w:r>
      <w:r w:rsidRPr="00D6526D">
        <w:rPr>
          <w:color w:val="000000" w:themeColor="text1"/>
          <w:sz w:val="20"/>
        </w:rPr>
        <w:br/>
        <w:t xml:space="preserve">  AND s.end_date BETWEEN </w:t>
      </w:r>
      <w:proofErr w:type="gramStart"/>
      <w:r w:rsidRPr="00D6526D">
        <w:rPr>
          <w:color w:val="000000" w:themeColor="text1"/>
          <w:sz w:val="20"/>
        </w:rPr>
        <w:t>CURDATE(</w:t>
      </w:r>
      <w:proofErr w:type="gramEnd"/>
      <w:r w:rsidRPr="00D6526D">
        <w:rPr>
          <w:color w:val="000000" w:themeColor="text1"/>
          <w:sz w:val="20"/>
        </w:rPr>
        <w:t>) AND DATE_ADD(</w:t>
      </w:r>
      <w:proofErr w:type="gramStart"/>
      <w:r w:rsidRPr="00D6526D">
        <w:rPr>
          <w:color w:val="000000" w:themeColor="text1"/>
          <w:sz w:val="20"/>
        </w:rPr>
        <w:t>CURDATE(</w:t>
      </w:r>
      <w:proofErr w:type="gramEnd"/>
      <w:r w:rsidRPr="00D6526D">
        <w:rPr>
          <w:color w:val="000000" w:themeColor="text1"/>
          <w:sz w:val="20"/>
        </w:rPr>
        <w:t>), INTERVAL 7 DAY)</w:t>
      </w:r>
      <w:r w:rsidRPr="00D6526D">
        <w:rPr>
          <w:color w:val="000000" w:themeColor="text1"/>
          <w:sz w:val="20"/>
        </w:rPr>
        <w:br/>
        <w:t>ORDER BY s.end_date ASC;</w:t>
      </w:r>
    </w:p>
    <w:p w14:paraId="33525A86" w14:textId="77777777" w:rsidR="00347DE2" w:rsidRPr="00D6526D" w:rsidRDefault="00000000">
      <w:pPr>
        <w:pStyle w:val="21"/>
        <w:rPr>
          <w:rFonts w:ascii="宋体" w:eastAsia="宋体" w:hAnsi="宋体"/>
          <w:color w:val="000000" w:themeColor="text1"/>
        </w:rPr>
      </w:pPr>
      <w:r w:rsidRPr="00D6526D">
        <w:rPr>
          <w:rFonts w:ascii="宋体" w:eastAsia="宋体" w:hAnsi="宋体"/>
          <w:color w:val="000000" w:themeColor="text1"/>
          <w:sz w:val="28"/>
        </w:rPr>
        <w:t>6.4 库存预警查询</w:t>
      </w:r>
    </w:p>
    <w:p w14:paraId="79678CA9" w14:textId="77777777" w:rsidR="00347DE2" w:rsidRPr="00D6526D" w:rsidRDefault="00000000">
      <w:pPr>
        <w:ind w:left="40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0"/>
        </w:rPr>
        <w:t>SELECT s.newspaper_id, n.name AS newspaper_name, s.issue_no,</w:t>
      </w:r>
      <w:r w:rsidRPr="00D6526D">
        <w:rPr>
          <w:color w:val="000000" w:themeColor="text1"/>
          <w:sz w:val="20"/>
        </w:rPr>
        <w:br/>
        <w:t xml:space="preserve">       s.quantity, s.threshold</w:t>
      </w:r>
      <w:r w:rsidRPr="00D6526D">
        <w:rPr>
          <w:color w:val="000000" w:themeColor="text1"/>
          <w:sz w:val="20"/>
        </w:rPr>
        <w:br/>
        <w:t>FROM biz_stock s</w:t>
      </w:r>
      <w:r w:rsidRPr="00D6526D">
        <w:rPr>
          <w:color w:val="000000" w:themeColor="text1"/>
          <w:sz w:val="20"/>
        </w:rPr>
        <w:br/>
        <w:t>LEFT JOIN biz_newspaper n ON n.id = s.newspaper_id</w:t>
      </w:r>
      <w:r w:rsidRPr="00D6526D">
        <w:rPr>
          <w:color w:val="000000" w:themeColor="text1"/>
          <w:sz w:val="20"/>
        </w:rPr>
        <w:br/>
        <w:t>WHERE s.quantity &lt;= s.threshold</w:t>
      </w:r>
      <w:r w:rsidRPr="00D6526D">
        <w:rPr>
          <w:color w:val="000000" w:themeColor="text1"/>
          <w:sz w:val="20"/>
        </w:rPr>
        <w:br/>
        <w:t>ORDER BY (s.threshold - s.quantity) DESC;</w:t>
      </w:r>
    </w:p>
    <w:p w14:paraId="148C2243" w14:textId="77777777" w:rsidR="00347DE2" w:rsidRPr="00D6526D" w:rsidRDefault="00000000">
      <w:pPr>
        <w:pStyle w:val="21"/>
        <w:rPr>
          <w:rFonts w:ascii="宋体" w:eastAsia="宋体" w:hAnsi="宋体"/>
          <w:color w:val="000000" w:themeColor="text1"/>
        </w:rPr>
      </w:pPr>
      <w:r w:rsidRPr="00D6526D">
        <w:rPr>
          <w:rFonts w:ascii="宋体" w:eastAsia="宋体" w:hAnsi="宋体"/>
          <w:color w:val="000000" w:themeColor="text1"/>
          <w:sz w:val="28"/>
        </w:rPr>
        <w:t>6.5 发放任务联表查询</w:t>
      </w:r>
    </w:p>
    <w:p w14:paraId="5F0B2959" w14:textId="77777777" w:rsidR="00347DE2" w:rsidRPr="00D6526D" w:rsidRDefault="00000000">
      <w:pPr>
        <w:ind w:left="400"/>
        <w:rPr>
          <w:rFonts w:hint="eastAsia"/>
          <w:color w:val="000000" w:themeColor="text1"/>
        </w:rPr>
      </w:pPr>
      <w:r w:rsidRPr="00D6526D">
        <w:rPr>
          <w:color w:val="000000" w:themeColor="text1"/>
          <w:sz w:val="20"/>
        </w:rPr>
        <w:t>SELECT t.task_no, c.name AS customer_name, n.name AS newspaper_name,</w:t>
      </w:r>
      <w:r w:rsidRPr="00D6526D">
        <w:rPr>
          <w:color w:val="000000" w:themeColor="text1"/>
          <w:sz w:val="20"/>
        </w:rPr>
        <w:br/>
        <w:t xml:space="preserve">       t.district, t.courier_name, t.deliver_date, t.status</w:t>
      </w:r>
      <w:r w:rsidRPr="00D6526D">
        <w:rPr>
          <w:color w:val="000000" w:themeColor="text1"/>
          <w:sz w:val="20"/>
        </w:rPr>
        <w:br/>
        <w:t>FROM biz_delivery_task t</w:t>
      </w:r>
      <w:r w:rsidRPr="00D6526D">
        <w:rPr>
          <w:color w:val="000000" w:themeColor="text1"/>
          <w:sz w:val="20"/>
        </w:rPr>
        <w:br/>
        <w:t>LEFT JOIN biz_customer c ON c.id = t.customer_id</w:t>
      </w:r>
      <w:r w:rsidRPr="00D6526D">
        <w:rPr>
          <w:color w:val="000000" w:themeColor="text1"/>
          <w:sz w:val="20"/>
        </w:rPr>
        <w:br/>
        <w:t>LEFT JOIN biz_newspaper n ON n.id = t.newspaper_id</w:t>
      </w:r>
      <w:r w:rsidRPr="00D6526D">
        <w:rPr>
          <w:color w:val="000000" w:themeColor="text1"/>
          <w:sz w:val="20"/>
        </w:rPr>
        <w:br/>
      </w:r>
      <w:r w:rsidRPr="00D6526D">
        <w:rPr>
          <w:color w:val="000000" w:themeColor="text1"/>
          <w:sz w:val="20"/>
        </w:rPr>
        <w:lastRenderedPageBreak/>
        <w:t>WHERE t.deliver_date = CURDATE()</w:t>
      </w:r>
      <w:r w:rsidRPr="00D6526D">
        <w:rPr>
          <w:color w:val="000000" w:themeColor="text1"/>
          <w:sz w:val="20"/>
        </w:rPr>
        <w:br/>
        <w:t>ORDER BY t.status, t.id;</w:t>
      </w:r>
    </w:p>
    <w:p w14:paraId="4A3E2056" w14:textId="77777777" w:rsidR="00347DE2" w:rsidRPr="00D6526D" w:rsidRDefault="00000000">
      <w:pPr>
        <w:rPr>
          <w:rFonts w:hint="eastAsia"/>
          <w:color w:val="000000" w:themeColor="text1"/>
        </w:rPr>
      </w:pPr>
      <w:r w:rsidRPr="00D6526D">
        <w:rPr>
          <w:color w:val="000000" w:themeColor="text1"/>
        </w:rPr>
        <w:br w:type="page"/>
      </w:r>
    </w:p>
    <w:p w14:paraId="4C6B5763" w14:textId="77777777" w:rsidR="00347DE2" w:rsidRPr="00D6526D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32"/>
          <w:lang w:eastAsia="zh-CN"/>
        </w:rPr>
        <w:lastRenderedPageBreak/>
        <w:t>七、测试用例与测试结果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582"/>
        <w:gridCol w:w="1571"/>
        <w:gridCol w:w="2116"/>
        <w:gridCol w:w="2016"/>
        <w:gridCol w:w="1571"/>
      </w:tblGrid>
      <w:tr w:rsidR="00347DE2" w:rsidRPr="00D6526D" w14:paraId="6BB3036D" w14:textId="77777777" w:rsidTr="00347D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044A21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D6526D">
              <w:rPr>
                <w:color w:val="000000" w:themeColor="text1"/>
                <w:sz w:val="21"/>
              </w:rPr>
              <w:t>用例编号</w:t>
            </w:r>
            <w:proofErr w:type="spellEnd"/>
          </w:p>
        </w:tc>
        <w:tc>
          <w:tcPr>
            <w:tcW w:w="1728" w:type="dxa"/>
          </w:tcPr>
          <w:p w14:paraId="389CB3AC" w14:textId="77777777" w:rsidR="00347DE2" w:rsidRPr="00D652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功能点</w:t>
            </w:r>
          </w:p>
        </w:tc>
        <w:tc>
          <w:tcPr>
            <w:tcW w:w="1728" w:type="dxa"/>
          </w:tcPr>
          <w:p w14:paraId="6EA5A599" w14:textId="77777777" w:rsidR="00347DE2" w:rsidRPr="00D652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测试输入</w:t>
            </w:r>
          </w:p>
        </w:tc>
        <w:tc>
          <w:tcPr>
            <w:tcW w:w="1728" w:type="dxa"/>
          </w:tcPr>
          <w:p w14:paraId="63CECFCC" w14:textId="77777777" w:rsidR="00347DE2" w:rsidRPr="00D652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预期/实际结果</w:t>
            </w:r>
          </w:p>
        </w:tc>
        <w:tc>
          <w:tcPr>
            <w:tcW w:w="1728" w:type="dxa"/>
          </w:tcPr>
          <w:p w14:paraId="1006B0A2" w14:textId="77777777" w:rsidR="00347DE2" w:rsidRPr="00D652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1"/>
              </w:rPr>
              <w:t>结论</w:t>
            </w:r>
          </w:p>
        </w:tc>
      </w:tr>
      <w:tr w:rsidR="00347DE2" w:rsidRPr="00D6526D" w14:paraId="531C75B6" w14:textId="77777777" w:rsidTr="00347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975EDD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0"/>
              </w:rPr>
              <w:t>TC-01</w:t>
            </w:r>
          </w:p>
        </w:tc>
        <w:tc>
          <w:tcPr>
            <w:tcW w:w="1728" w:type="dxa"/>
          </w:tcPr>
          <w:p w14:paraId="431F1E46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登录认证</w:t>
            </w:r>
          </w:p>
        </w:tc>
        <w:tc>
          <w:tcPr>
            <w:tcW w:w="1728" w:type="dxa"/>
          </w:tcPr>
          <w:p w14:paraId="1BD9430A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用 admin/admin123 登录</w:t>
            </w:r>
          </w:p>
        </w:tc>
        <w:tc>
          <w:tcPr>
            <w:tcW w:w="1728" w:type="dxa"/>
          </w:tcPr>
          <w:p w14:paraId="78EDA7C7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返回 emp_id=1, permissions=['*'], levels=['O5']，进入主界面</w:t>
            </w:r>
          </w:p>
        </w:tc>
        <w:tc>
          <w:tcPr>
            <w:tcW w:w="1728" w:type="dxa"/>
          </w:tcPr>
          <w:p w14:paraId="504A72A1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通过</w:t>
            </w:r>
          </w:p>
        </w:tc>
      </w:tr>
      <w:tr w:rsidR="00347DE2" w:rsidRPr="00D6526D" w14:paraId="758F386E" w14:textId="77777777" w:rsidTr="00347D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DC9E30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0"/>
              </w:rPr>
              <w:t>TC-02</w:t>
            </w:r>
          </w:p>
        </w:tc>
        <w:tc>
          <w:tcPr>
            <w:tcW w:w="1728" w:type="dxa"/>
          </w:tcPr>
          <w:p w14:paraId="7BAD4D75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越权校验</w:t>
            </w:r>
          </w:p>
        </w:tc>
        <w:tc>
          <w:tcPr>
            <w:tcW w:w="1728" w:type="dxa"/>
          </w:tcPr>
          <w:p w14:paraId="42818048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无权限员工调用 api:newspaper:add</w:t>
            </w:r>
          </w:p>
        </w:tc>
        <w:tc>
          <w:tcPr>
            <w:tcW w:w="1728" w:type="dxa"/>
          </w:tcPr>
          <w:p w14:paraId="7D2330E1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返回 403 无权限</w:t>
            </w:r>
          </w:p>
        </w:tc>
        <w:tc>
          <w:tcPr>
            <w:tcW w:w="1728" w:type="dxa"/>
          </w:tcPr>
          <w:p w14:paraId="4A172910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通过</w:t>
            </w:r>
          </w:p>
        </w:tc>
      </w:tr>
      <w:tr w:rsidR="00347DE2" w:rsidRPr="00D6526D" w14:paraId="0E002412" w14:textId="77777777" w:rsidTr="00347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74CA33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0"/>
              </w:rPr>
              <w:t>TC-03</w:t>
            </w:r>
          </w:p>
        </w:tc>
        <w:tc>
          <w:tcPr>
            <w:tcW w:w="1728" w:type="dxa"/>
          </w:tcPr>
          <w:p w14:paraId="257DD248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报刊新增</w:t>
            </w:r>
          </w:p>
        </w:tc>
        <w:tc>
          <w:tcPr>
            <w:tcW w:w="1728" w:type="dxa"/>
          </w:tcPr>
          <w:p w14:paraId="66F8E022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POST /api/newspapers 含 paper_no/name</w:t>
            </w:r>
          </w:p>
        </w:tc>
        <w:tc>
          <w:tcPr>
            <w:tcW w:w="1728" w:type="dxa"/>
          </w:tcPr>
          <w:p w14:paraId="74BB593B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新增成功，返回 id</w:t>
            </w:r>
          </w:p>
        </w:tc>
        <w:tc>
          <w:tcPr>
            <w:tcW w:w="1728" w:type="dxa"/>
          </w:tcPr>
          <w:p w14:paraId="525B2751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通过</w:t>
            </w:r>
          </w:p>
        </w:tc>
      </w:tr>
      <w:tr w:rsidR="00347DE2" w:rsidRPr="00D6526D" w14:paraId="59582E3C" w14:textId="77777777" w:rsidTr="00347D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674919E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0"/>
              </w:rPr>
              <w:t>TC-04</w:t>
            </w:r>
          </w:p>
        </w:tc>
        <w:tc>
          <w:tcPr>
            <w:tcW w:w="1728" w:type="dxa"/>
          </w:tcPr>
          <w:p w14:paraId="31033463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报刊编辑空值</w:t>
            </w:r>
          </w:p>
        </w:tc>
        <w:tc>
          <w:tcPr>
            <w:tcW w:w="1728" w:type="dxa"/>
          </w:tcPr>
          <w:p w14:paraId="62FD9992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PUT 报刊 category_id 传空串</w:t>
            </w:r>
          </w:p>
        </w:tc>
        <w:tc>
          <w:tcPr>
            <w:tcW w:w="1728" w:type="dxa"/>
          </w:tcPr>
          <w:p w14:paraId="35F96D8D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  <w:lang w:eastAsia="zh-CN"/>
              </w:rPr>
            </w:pPr>
            <w:r w:rsidRPr="00D6526D">
              <w:rPr>
                <w:color w:val="000000" w:themeColor="text1"/>
                <w:sz w:val="20"/>
                <w:lang w:eastAsia="zh-CN"/>
              </w:rPr>
              <w:t>空串转 NULL 不报错（修复后）</w:t>
            </w:r>
          </w:p>
        </w:tc>
        <w:tc>
          <w:tcPr>
            <w:tcW w:w="1728" w:type="dxa"/>
          </w:tcPr>
          <w:p w14:paraId="3CEC8933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proofErr w:type="spellStart"/>
            <w:r w:rsidRPr="00D6526D">
              <w:rPr>
                <w:color w:val="000000" w:themeColor="text1"/>
                <w:sz w:val="20"/>
              </w:rPr>
              <w:t>通过</w:t>
            </w:r>
            <w:proofErr w:type="spellEnd"/>
          </w:p>
        </w:tc>
      </w:tr>
      <w:tr w:rsidR="00347DE2" w:rsidRPr="00D6526D" w14:paraId="6F2850DE" w14:textId="77777777" w:rsidTr="00347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F2A34B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0"/>
              </w:rPr>
              <w:t>TC-05</w:t>
            </w:r>
          </w:p>
        </w:tc>
        <w:tc>
          <w:tcPr>
            <w:tcW w:w="1728" w:type="dxa"/>
          </w:tcPr>
          <w:p w14:paraId="456F3283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客户新增</w:t>
            </w:r>
          </w:p>
        </w:tc>
        <w:tc>
          <w:tcPr>
            <w:tcW w:w="1728" w:type="dxa"/>
          </w:tcPr>
          <w:p w14:paraId="55F1A341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POST /api/customers 含 cust_no/name</w:t>
            </w:r>
          </w:p>
        </w:tc>
        <w:tc>
          <w:tcPr>
            <w:tcW w:w="1728" w:type="dxa"/>
          </w:tcPr>
          <w:p w14:paraId="3210E262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新增成功，列表可见</w:t>
            </w:r>
          </w:p>
        </w:tc>
        <w:tc>
          <w:tcPr>
            <w:tcW w:w="1728" w:type="dxa"/>
          </w:tcPr>
          <w:p w14:paraId="4CC9A769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通过</w:t>
            </w:r>
          </w:p>
        </w:tc>
      </w:tr>
      <w:tr w:rsidR="00347DE2" w:rsidRPr="00D6526D" w14:paraId="4C37408A" w14:textId="77777777" w:rsidTr="00347D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B339CC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0"/>
              </w:rPr>
              <w:t>TC-06</w:t>
            </w:r>
          </w:p>
        </w:tc>
        <w:tc>
          <w:tcPr>
            <w:tcW w:w="1728" w:type="dxa"/>
          </w:tcPr>
          <w:p w14:paraId="0EBD4FB5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订阅算价</w:t>
            </w:r>
          </w:p>
        </w:tc>
        <w:tc>
          <w:tcPr>
            <w:tcW w:w="1728" w:type="dxa"/>
          </w:tcPr>
          <w:p w14:paraId="0FA78B54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新建订阅期数30、单价2.5</w:t>
            </w:r>
          </w:p>
        </w:tc>
        <w:tc>
          <w:tcPr>
            <w:tcW w:w="1728" w:type="dxa"/>
          </w:tcPr>
          <w:p w14:paraId="2998CE50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amount = 2.5×30×1.0 = 75.00</w:t>
            </w:r>
          </w:p>
        </w:tc>
        <w:tc>
          <w:tcPr>
            <w:tcW w:w="1728" w:type="dxa"/>
          </w:tcPr>
          <w:p w14:paraId="662FA0C3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通过</w:t>
            </w:r>
          </w:p>
        </w:tc>
      </w:tr>
      <w:tr w:rsidR="00347DE2" w:rsidRPr="00D6526D" w14:paraId="6B61D837" w14:textId="77777777" w:rsidTr="00347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B3D6F4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0"/>
              </w:rPr>
              <w:t>TC-07</w:t>
            </w:r>
          </w:p>
        </w:tc>
        <w:tc>
          <w:tcPr>
            <w:tcW w:w="1728" w:type="dxa"/>
          </w:tcPr>
          <w:p w14:paraId="544A5343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退订结算</w:t>
            </w:r>
          </w:p>
        </w:tc>
        <w:tc>
          <w:tcPr>
            <w:tcW w:w="1728" w:type="dxa"/>
          </w:tcPr>
          <w:p w14:paraId="42691EA9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退订有效订阅</w:t>
            </w:r>
          </w:p>
        </w:tc>
        <w:tc>
          <w:tcPr>
            <w:tcW w:w="1728" w:type="dxa"/>
          </w:tcPr>
          <w:p w14:paraId="55CA13C2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  <w:lang w:eastAsia="zh-CN"/>
              </w:rPr>
            </w:pPr>
            <w:r w:rsidRPr="00D6526D">
              <w:rPr>
                <w:color w:val="000000" w:themeColor="text1"/>
                <w:sz w:val="20"/>
                <w:lang w:eastAsia="zh-CN"/>
              </w:rPr>
              <w:t>按剩余天数比例计算退款</w:t>
            </w:r>
          </w:p>
        </w:tc>
        <w:tc>
          <w:tcPr>
            <w:tcW w:w="1728" w:type="dxa"/>
          </w:tcPr>
          <w:p w14:paraId="4464D590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proofErr w:type="spellStart"/>
            <w:r w:rsidRPr="00D6526D">
              <w:rPr>
                <w:color w:val="000000" w:themeColor="text1"/>
                <w:sz w:val="20"/>
              </w:rPr>
              <w:t>通过</w:t>
            </w:r>
            <w:proofErr w:type="spellEnd"/>
          </w:p>
        </w:tc>
      </w:tr>
      <w:tr w:rsidR="00347DE2" w:rsidRPr="00D6526D" w14:paraId="07657CFD" w14:textId="77777777" w:rsidTr="00347D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B0AD32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0"/>
              </w:rPr>
              <w:t>TC-08</w:t>
            </w:r>
          </w:p>
        </w:tc>
        <w:tc>
          <w:tcPr>
            <w:tcW w:w="1728" w:type="dxa"/>
          </w:tcPr>
          <w:p w14:paraId="4BF10A57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入库累加</w:t>
            </w:r>
          </w:p>
        </w:tc>
        <w:tc>
          <w:tcPr>
            <w:tcW w:w="1728" w:type="dxa"/>
          </w:tcPr>
          <w:p w14:paraId="792687C4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  <w:lang w:eastAsia="zh-CN"/>
              </w:rPr>
            </w:pPr>
            <w:r w:rsidRPr="00D6526D">
              <w:rPr>
                <w:color w:val="000000" w:themeColor="text1"/>
                <w:sz w:val="20"/>
                <w:lang w:eastAsia="zh-CN"/>
              </w:rPr>
              <w:t>同一报刊期号入库两次各100</w:t>
            </w:r>
          </w:p>
        </w:tc>
        <w:tc>
          <w:tcPr>
            <w:tcW w:w="1728" w:type="dxa"/>
          </w:tcPr>
          <w:p w14:paraId="56335413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库存累加为200</w:t>
            </w:r>
          </w:p>
        </w:tc>
        <w:tc>
          <w:tcPr>
            <w:tcW w:w="1728" w:type="dxa"/>
          </w:tcPr>
          <w:p w14:paraId="0A2D5012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通过</w:t>
            </w:r>
          </w:p>
        </w:tc>
      </w:tr>
      <w:tr w:rsidR="00347DE2" w:rsidRPr="00D6526D" w14:paraId="0B3C9D01" w14:textId="77777777" w:rsidTr="00347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789D19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0"/>
              </w:rPr>
              <w:t>TC-09</w:t>
            </w:r>
          </w:p>
        </w:tc>
        <w:tc>
          <w:tcPr>
            <w:tcW w:w="1728" w:type="dxa"/>
          </w:tcPr>
          <w:p w14:paraId="3D2FA1D9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库存预警</w:t>
            </w:r>
          </w:p>
        </w:tc>
        <w:tc>
          <w:tcPr>
            <w:tcW w:w="1728" w:type="dxa"/>
          </w:tcPr>
          <w:p w14:paraId="6760CC89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quantity≤threshold</w:t>
            </w:r>
          </w:p>
        </w:tc>
        <w:tc>
          <w:tcPr>
            <w:tcW w:w="1728" w:type="dxa"/>
          </w:tcPr>
          <w:p w14:paraId="07938149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预警清单正确返回</w:t>
            </w:r>
          </w:p>
        </w:tc>
        <w:tc>
          <w:tcPr>
            <w:tcW w:w="1728" w:type="dxa"/>
          </w:tcPr>
          <w:p w14:paraId="40D37502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通过</w:t>
            </w:r>
          </w:p>
        </w:tc>
      </w:tr>
      <w:tr w:rsidR="00347DE2" w:rsidRPr="00D6526D" w14:paraId="5CCC5FA0" w14:textId="77777777" w:rsidTr="00347D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5FE995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0"/>
              </w:rPr>
              <w:t>TC-10</w:t>
            </w:r>
          </w:p>
        </w:tc>
        <w:tc>
          <w:tcPr>
            <w:tcW w:w="1728" w:type="dxa"/>
          </w:tcPr>
          <w:p w14:paraId="0D90D824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发放任务生成</w:t>
            </w:r>
          </w:p>
        </w:tc>
        <w:tc>
          <w:tcPr>
            <w:tcW w:w="1728" w:type="dxa"/>
          </w:tcPr>
          <w:p w14:paraId="08C09CD9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  <w:lang w:eastAsia="zh-CN"/>
              </w:rPr>
            </w:pPr>
            <w:r w:rsidRPr="00D6526D">
              <w:rPr>
                <w:color w:val="000000" w:themeColor="text1"/>
                <w:sz w:val="20"/>
                <w:lang w:eastAsia="zh-CN"/>
              </w:rPr>
              <w:t>对有效订阅生成当日任务</w:t>
            </w:r>
          </w:p>
        </w:tc>
        <w:tc>
          <w:tcPr>
            <w:tcW w:w="1728" w:type="dxa"/>
          </w:tcPr>
          <w:p w14:paraId="604DD40C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  <w:lang w:eastAsia="zh-CN"/>
              </w:rPr>
            </w:pPr>
            <w:r w:rsidRPr="00D6526D">
              <w:rPr>
                <w:color w:val="000000" w:themeColor="text1"/>
                <w:sz w:val="20"/>
                <w:lang w:eastAsia="zh-CN"/>
              </w:rPr>
              <w:t>新建N条，重复生成跳过（</w:t>
            </w:r>
            <w:proofErr w:type="gramStart"/>
            <w:r w:rsidRPr="00D6526D">
              <w:rPr>
                <w:color w:val="000000" w:themeColor="text1"/>
                <w:sz w:val="20"/>
                <w:lang w:eastAsia="zh-CN"/>
              </w:rPr>
              <w:t>幂</w:t>
            </w:r>
            <w:proofErr w:type="gramEnd"/>
            <w:r w:rsidRPr="00D6526D">
              <w:rPr>
                <w:color w:val="000000" w:themeColor="text1"/>
                <w:sz w:val="20"/>
                <w:lang w:eastAsia="zh-CN"/>
              </w:rPr>
              <w:t>等）</w:t>
            </w:r>
          </w:p>
        </w:tc>
        <w:tc>
          <w:tcPr>
            <w:tcW w:w="1728" w:type="dxa"/>
          </w:tcPr>
          <w:p w14:paraId="24CCB870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proofErr w:type="spellStart"/>
            <w:r w:rsidRPr="00D6526D">
              <w:rPr>
                <w:color w:val="000000" w:themeColor="text1"/>
                <w:sz w:val="20"/>
              </w:rPr>
              <w:t>通过</w:t>
            </w:r>
            <w:proofErr w:type="spellEnd"/>
          </w:p>
        </w:tc>
      </w:tr>
      <w:tr w:rsidR="00347DE2" w:rsidRPr="00D6526D" w14:paraId="016237FC" w14:textId="77777777" w:rsidTr="00347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77D6D25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0"/>
              </w:rPr>
              <w:t>TC-11</w:t>
            </w:r>
          </w:p>
        </w:tc>
        <w:tc>
          <w:tcPr>
            <w:tcW w:w="1728" w:type="dxa"/>
          </w:tcPr>
          <w:p w14:paraId="11D0ED20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签收确认</w:t>
            </w:r>
          </w:p>
        </w:tc>
        <w:tc>
          <w:tcPr>
            <w:tcW w:w="1728" w:type="dxa"/>
          </w:tcPr>
          <w:p w14:paraId="17259F72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对 assigned 任务签收</w:t>
            </w:r>
          </w:p>
        </w:tc>
        <w:tc>
          <w:tcPr>
            <w:tcW w:w="1728" w:type="dxa"/>
          </w:tcPr>
          <w:p w14:paraId="1962A272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status→signed，sign_time 记录</w:t>
            </w:r>
          </w:p>
        </w:tc>
        <w:tc>
          <w:tcPr>
            <w:tcW w:w="1728" w:type="dxa"/>
          </w:tcPr>
          <w:p w14:paraId="77FEB492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通过</w:t>
            </w:r>
          </w:p>
        </w:tc>
      </w:tr>
      <w:tr w:rsidR="00347DE2" w:rsidRPr="00D6526D" w14:paraId="3999ECF0" w14:textId="77777777" w:rsidTr="00347D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0A643D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0"/>
              </w:rPr>
              <w:t>TC-12</w:t>
            </w:r>
          </w:p>
        </w:tc>
        <w:tc>
          <w:tcPr>
            <w:tcW w:w="1728" w:type="dxa"/>
          </w:tcPr>
          <w:p w14:paraId="19B439A7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缺刊补发</w:t>
            </w:r>
          </w:p>
        </w:tc>
        <w:tc>
          <w:tcPr>
            <w:tcW w:w="1728" w:type="dxa"/>
          </w:tcPr>
          <w:p w14:paraId="32147135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登记缺刊后补发</w:t>
            </w:r>
          </w:p>
        </w:tc>
        <w:tc>
          <w:tcPr>
            <w:tcW w:w="1728" w:type="dxa"/>
          </w:tcPr>
          <w:p w14:paraId="5547BC8E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新建补发任务，缺刊记录回填 reissue_task_id</w:t>
            </w:r>
          </w:p>
        </w:tc>
        <w:tc>
          <w:tcPr>
            <w:tcW w:w="1728" w:type="dxa"/>
          </w:tcPr>
          <w:p w14:paraId="3C1981EB" w14:textId="77777777" w:rsidR="00347DE2" w:rsidRPr="00D65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通过</w:t>
            </w:r>
          </w:p>
        </w:tc>
      </w:tr>
      <w:tr w:rsidR="00347DE2" w:rsidRPr="00D6526D" w14:paraId="7B1468E4" w14:textId="77777777" w:rsidTr="00347D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23817C" w14:textId="77777777" w:rsidR="00347DE2" w:rsidRPr="00D6526D" w:rsidRDefault="00000000">
            <w:pPr>
              <w:rPr>
                <w:rFonts w:hint="eastAsia"/>
                <w:color w:val="000000" w:themeColor="text1"/>
              </w:rPr>
            </w:pPr>
            <w:r w:rsidRPr="00D6526D">
              <w:rPr>
                <w:b w:val="0"/>
                <w:color w:val="000000" w:themeColor="text1"/>
                <w:sz w:val="20"/>
              </w:rPr>
              <w:t>TC-13</w:t>
            </w:r>
          </w:p>
        </w:tc>
        <w:tc>
          <w:tcPr>
            <w:tcW w:w="1728" w:type="dxa"/>
          </w:tcPr>
          <w:p w14:paraId="2A2B6B22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权限等级初始化</w:t>
            </w:r>
          </w:p>
        </w:tc>
        <w:tc>
          <w:tcPr>
            <w:tcW w:w="1728" w:type="dxa"/>
          </w:tcPr>
          <w:p w14:paraId="5EB9BF35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首次启动 init_database</w:t>
            </w:r>
          </w:p>
        </w:tc>
        <w:tc>
          <w:tcPr>
            <w:tcW w:w="1728" w:type="dxa"/>
          </w:tcPr>
          <w:p w14:paraId="16E93583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O5~O0 六级写入 sys_auth_level</w:t>
            </w:r>
          </w:p>
        </w:tc>
        <w:tc>
          <w:tcPr>
            <w:tcW w:w="1728" w:type="dxa"/>
          </w:tcPr>
          <w:p w14:paraId="0BB6B397" w14:textId="77777777" w:rsidR="00347DE2" w:rsidRPr="00D65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D6526D">
              <w:rPr>
                <w:color w:val="000000" w:themeColor="text1"/>
                <w:sz w:val="20"/>
              </w:rPr>
              <w:t>通过</w:t>
            </w:r>
          </w:p>
        </w:tc>
      </w:tr>
    </w:tbl>
    <w:p w14:paraId="5908E624" w14:textId="77777777" w:rsidR="00347DE2" w:rsidRPr="00D6526D" w:rsidRDefault="00000000">
      <w:pPr>
        <w:jc w:val="center"/>
        <w:rPr>
          <w:rFonts w:hint="eastAsia"/>
          <w:color w:val="000000" w:themeColor="text1"/>
          <w:lang w:eastAsia="zh-CN"/>
        </w:rPr>
      </w:pPr>
      <w:r w:rsidRPr="00D6526D">
        <w:rPr>
          <w:i/>
          <w:color w:val="000000" w:themeColor="text1"/>
          <w:sz w:val="21"/>
          <w:lang w:eastAsia="zh-CN"/>
        </w:rPr>
        <w:t>表 7-1 系统功能测试用例及结果</w:t>
      </w:r>
    </w:p>
    <w:p w14:paraId="4571E1E6" w14:textId="77777777" w:rsidR="00347DE2" w:rsidRPr="00D6526D" w:rsidRDefault="00000000">
      <w:pPr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br w:type="page"/>
      </w:r>
    </w:p>
    <w:p w14:paraId="3CF400D5" w14:textId="77777777" w:rsidR="00347DE2" w:rsidRPr="00D6526D" w:rsidRDefault="00000000">
      <w:pPr>
        <w:pStyle w:val="1"/>
        <w:rPr>
          <w:rFonts w:ascii="宋体" w:eastAsia="宋体" w:hAnsi="宋体"/>
          <w:color w:val="000000" w:themeColor="text1"/>
          <w:lang w:eastAsia="zh-CN"/>
        </w:rPr>
      </w:pPr>
      <w:r w:rsidRPr="00D6526D">
        <w:rPr>
          <w:rFonts w:ascii="宋体" w:eastAsia="宋体" w:hAnsi="宋体"/>
          <w:color w:val="000000" w:themeColor="text1"/>
          <w:sz w:val="32"/>
          <w:lang w:eastAsia="zh-CN"/>
        </w:rPr>
        <w:lastRenderedPageBreak/>
        <w:t>八、总结</w:t>
      </w:r>
    </w:p>
    <w:p w14:paraId="77D0C1C5" w14:textId="77777777" w:rsidR="00347DE2" w:rsidRPr="00D6526D" w:rsidRDefault="00000000">
      <w:pPr>
        <w:spacing w:line="360" w:lineRule="auto"/>
        <w:ind w:firstLine="48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 xml:space="preserve">本课程设计完成了一个功能完整、贴近实际的邮局报刊订阅管理系统。系统包含 14 </w:t>
      </w:r>
      <w:proofErr w:type="gramStart"/>
      <w:r w:rsidRPr="00D6526D">
        <w:rPr>
          <w:color w:val="000000" w:themeColor="text1"/>
          <w:lang w:eastAsia="zh-CN"/>
        </w:rPr>
        <w:t>张满足</w:t>
      </w:r>
      <w:proofErr w:type="gramEnd"/>
      <w:r w:rsidRPr="00D6526D">
        <w:rPr>
          <w:color w:val="000000" w:themeColor="text1"/>
          <w:lang w:eastAsia="zh-CN"/>
        </w:rPr>
        <w:t>第三范式的数据表，实现了选题要求的全部六大功能模块，并额外加入了登录认证、操作日志审计、权限分级、库存预警、续订提醒、缺刊补发闭环等实用功能。系统采用前后端分离架构，后端按业务模块组织成 Python 包（server），代码结构清晰、低耦合，便于维护与扩展。</w:t>
      </w:r>
    </w:p>
    <w:p w14:paraId="1EA68CF8" w14:textId="77777777" w:rsidR="00347DE2" w:rsidRPr="00D6526D" w:rsidRDefault="00000000">
      <w:pPr>
        <w:spacing w:line="360" w:lineRule="auto"/>
        <w:ind w:firstLine="48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>在设计与实现过程中，本人深刻体会到：数据库设计需先做扎实的需求分析与 E-R 建模，关系模式规范化能有效降低冗余；完整性约束（唯一键、状态约束、</w:t>
      </w:r>
      <w:proofErr w:type="gramStart"/>
      <w:r w:rsidRPr="00D6526D">
        <w:rPr>
          <w:color w:val="000000" w:themeColor="text1"/>
          <w:lang w:eastAsia="zh-CN"/>
        </w:rPr>
        <w:t>幂</w:t>
      </w:r>
      <w:proofErr w:type="gramEnd"/>
      <w:r w:rsidRPr="00D6526D">
        <w:rPr>
          <w:color w:val="000000" w:themeColor="text1"/>
          <w:lang w:eastAsia="zh-CN"/>
        </w:rPr>
        <w:t>等唯一键等）是保证数据正确性的关键；权限分级与操作审计是系统安全性的重要保障。同时也在开发中遇到并解决了若干实际问题，例如：</w:t>
      </w:r>
      <w:proofErr w:type="spellStart"/>
      <w:r w:rsidRPr="00D6526D">
        <w:rPr>
          <w:color w:val="000000" w:themeColor="text1"/>
          <w:lang w:eastAsia="zh-CN"/>
        </w:rPr>
        <w:t>pymysql</w:t>
      </w:r>
      <w:proofErr w:type="spellEnd"/>
      <w:r w:rsidRPr="00D6526D">
        <w:rPr>
          <w:color w:val="000000" w:themeColor="text1"/>
          <w:lang w:eastAsia="zh-CN"/>
        </w:rPr>
        <w:t xml:space="preserve"> 默认 </w:t>
      </w:r>
      <w:proofErr w:type="spellStart"/>
      <w:r w:rsidRPr="00D6526D">
        <w:rPr>
          <w:color w:val="000000" w:themeColor="text1"/>
          <w:lang w:eastAsia="zh-CN"/>
        </w:rPr>
        <w:t>autocommit</w:t>
      </w:r>
      <w:proofErr w:type="spellEnd"/>
      <w:r w:rsidRPr="00D6526D">
        <w:rPr>
          <w:color w:val="000000" w:themeColor="text1"/>
          <w:lang w:eastAsia="zh-CN"/>
        </w:rPr>
        <w:t>=False 导致初始化数据未提交（已显式 commit）；HTTP/1.1 keep-alive 下 CORS 预检响应头顺序不当导致浏览器报错（已修正头顺序并补 Content-Length）；前端数值字段传空串导致写入失败（已做空值转 NULL 处理）等。</w:t>
      </w:r>
    </w:p>
    <w:p w14:paraId="767AB6DE" w14:textId="77777777" w:rsidR="00347DE2" w:rsidRPr="00D6526D" w:rsidRDefault="00000000">
      <w:pPr>
        <w:spacing w:line="360" w:lineRule="auto"/>
        <w:ind w:firstLine="480"/>
        <w:rPr>
          <w:rFonts w:hint="eastAsia"/>
          <w:color w:val="000000" w:themeColor="text1"/>
          <w:lang w:eastAsia="zh-CN"/>
        </w:rPr>
      </w:pPr>
      <w:r w:rsidRPr="00D6526D">
        <w:rPr>
          <w:color w:val="000000" w:themeColor="text1"/>
          <w:lang w:eastAsia="zh-CN"/>
        </w:rPr>
        <w:t>不足之处：当前系统未使用</w:t>
      </w:r>
      <w:proofErr w:type="gramStart"/>
      <w:r w:rsidRPr="00D6526D">
        <w:rPr>
          <w:color w:val="000000" w:themeColor="text1"/>
          <w:lang w:eastAsia="zh-CN"/>
        </w:rPr>
        <w:t>数据库外键物理</w:t>
      </w:r>
      <w:proofErr w:type="gramEnd"/>
      <w:r w:rsidRPr="00D6526D">
        <w:rPr>
          <w:color w:val="000000" w:themeColor="text1"/>
          <w:lang w:eastAsia="zh-CN"/>
        </w:rPr>
        <w:t>约束（采用逻辑外键），多用户并发场景下的库存/订阅一致性主要依赖应用层；前端未做更深度的输入校验与防抖。后续可考虑加入数据库触发器（如入库自动更新库存）、</w:t>
      </w:r>
      <w:proofErr w:type="gramStart"/>
      <w:r w:rsidRPr="00D6526D">
        <w:rPr>
          <w:color w:val="000000" w:themeColor="text1"/>
          <w:lang w:eastAsia="zh-CN"/>
        </w:rPr>
        <w:t>物理外键约束</w:t>
      </w:r>
      <w:proofErr w:type="gramEnd"/>
      <w:r w:rsidRPr="00D6526D">
        <w:rPr>
          <w:color w:val="000000" w:themeColor="text1"/>
          <w:lang w:eastAsia="zh-CN"/>
        </w:rPr>
        <w:t>、以及更完善的并发控制，进一步提升系统的健壮性。</w:t>
      </w:r>
    </w:p>
    <w:sectPr w:rsidR="00347DE2" w:rsidRPr="00D652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897882">
    <w:abstractNumId w:val="8"/>
  </w:num>
  <w:num w:numId="2" w16cid:durableId="896010887">
    <w:abstractNumId w:val="6"/>
  </w:num>
  <w:num w:numId="3" w16cid:durableId="228999423">
    <w:abstractNumId w:val="5"/>
  </w:num>
  <w:num w:numId="4" w16cid:durableId="1230844723">
    <w:abstractNumId w:val="4"/>
  </w:num>
  <w:num w:numId="5" w16cid:durableId="2094275703">
    <w:abstractNumId w:val="7"/>
  </w:num>
  <w:num w:numId="6" w16cid:durableId="2122147052">
    <w:abstractNumId w:val="3"/>
  </w:num>
  <w:num w:numId="7" w16cid:durableId="712774896">
    <w:abstractNumId w:val="2"/>
  </w:num>
  <w:num w:numId="8" w16cid:durableId="500895096">
    <w:abstractNumId w:val="1"/>
  </w:num>
  <w:num w:numId="9" w16cid:durableId="1311248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BC0"/>
    <w:rsid w:val="0015074B"/>
    <w:rsid w:val="0029639D"/>
    <w:rsid w:val="00326F90"/>
    <w:rsid w:val="00347DE2"/>
    <w:rsid w:val="00642AB9"/>
    <w:rsid w:val="00AA1D8D"/>
    <w:rsid w:val="00B47730"/>
    <w:rsid w:val="00CB0664"/>
    <w:rsid w:val="00D6526D"/>
    <w:rsid w:val="00E074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DDA8F7"/>
  <w14:defaultImageDpi w14:val="300"/>
  <w15:docId w15:val="{243B4E57-66A0-4F42-A19D-8A11E2A80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20</Pages>
  <Words>4165</Words>
  <Characters>8540</Characters>
  <Application>Microsoft Office Word</Application>
  <DocSecurity>0</DocSecurity>
  <Lines>427</Lines>
  <Paragraphs>397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明禹 宋</cp:lastModifiedBy>
  <cp:revision>4</cp:revision>
  <dcterms:created xsi:type="dcterms:W3CDTF">2013-12-23T23:15:00Z</dcterms:created>
  <dcterms:modified xsi:type="dcterms:W3CDTF">2026-07-07T06:33:00Z</dcterms:modified>
  <cp:category/>
</cp:coreProperties>
</file>